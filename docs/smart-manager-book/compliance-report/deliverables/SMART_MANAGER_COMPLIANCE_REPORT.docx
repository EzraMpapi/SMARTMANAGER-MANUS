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1A13"/>
          <w:sz w:val="48"/>
        </w:rPr>
        <w:t>SMART MANAGER ERP</w:t>
        <w:br/>
      </w:r>
      <w:r>
        <w:rPr>
          <w:b/>
          <w:color w:val="1F5E96"/>
          <w:sz w:val="34"/>
        </w:rPr>
        <w:t>SECURITY AND DATABASE COMPLIANCE REPORT</w:t>
        <w:br/>
      </w:r>
      <w:r>
        <w:rPr>
          <w:i/>
          <w:sz w:val="22"/>
        </w:rPr>
        <w:t>Focused extraction from the repository-audited master system book</w:t>
        <w:br/>
        <w:br/>
      </w:r>
      <w:r>
        <w:t>Read-only evidence</w:t>
        <w:br/>
        <w:t>Audit date: 24 August 2026</w:t>
        <w:br/>
        <w:t>Supabase project: rlhngsrihahhyxnjxrxm</w:t>
        <w:br/>
        <w:t>Prepared by Manus AI</w:t>
      </w:r>
    </w:p>
    <w:p>
      <w:r>
        <w:br w:type="page"/>
      </w:r>
    </w:p>
    <w:p>
      <w:pPr>
        <w:pStyle w:val="Heading1"/>
      </w:pPr>
      <w:r>
        <w:rPr>
          <w:color w:val="1F5E96"/>
        </w:rPr>
        <w:t>Executive scope</w:t>
      </w:r>
    </w:p>
    <w:p>
      <w:r>
        <w:t>This focused report extracts the security risk register and live Supabase database schema dictionary from the Smart Manager ERP master book. It separates observed evidence from remediation recommendations and does not authorize destructive production changes. The live database evidence was collected read-only and is time-bound to the audit date.</w:t>
      </w:r>
    </w:p>
    <w:p>
      <w:pPr>
        <w:pStyle w:val="Heading1"/>
      </w:pPr>
      <w:r>
        <w:rPr>
          <w:color w:val="1F5E96"/>
        </w:rPr>
        <w:t>Evidence snapshot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5"/>
              </w:rPr>
              <w:t>Metric</w:t>
            </w:r>
          </w:p>
        </w:tc>
        <w:tc>
          <w:tcPr>
            <w:tcW w:type="dxa" w:w="3456"/>
            <w:vAlign w:val="top"/>
          </w:tcPr>
          <w:p>
            <w:r/>
            <w:r>
              <w:rPr>
                <w:b/>
                <w:sz w:val="15"/>
              </w:rPr>
              <w:t>Observed value</w:t>
            </w:r>
          </w:p>
        </w:tc>
        <w:tc>
          <w:tcPr>
            <w:tcW w:type="dxa" w:w="3456"/>
            <w:vAlign w:val="top"/>
          </w:tcPr>
          <w:p>
            <w:r/>
            <w:r>
              <w:rPr>
                <w:b/>
                <w:sz w:val="15"/>
              </w:rPr>
              <w:t>Interpretation</w:t>
            </w:r>
          </w:p>
        </w:tc>
      </w:tr>
      <w:tr>
        <w:tc>
          <w:tcPr>
            <w:tcW w:type="dxa" w:w="3456"/>
            <w:vAlign w:val="top"/>
          </w:tcPr>
          <w:p>
            <w:r/>
            <w:r>
              <w:rPr>
                <w:b w:val="0"/>
                <w:sz w:val="15"/>
              </w:rPr>
              <w:t>Total tables</w:t>
            </w:r>
          </w:p>
        </w:tc>
        <w:tc>
          <w:tcPr>
            <w:tcW w:type="dxa" w:w="3456"/>
            <w:vAlign w:val="top"/>
          </w:tcPr>
          <w:p>
            <w:r/>
            <w:r>
              <w:rPr>
                <w:b w:val="0"/>
                <w:sz w:val="15"/>
              </w:rPr>
              <w:t>542</w:t>
            </w:r>
          </w:p>
        </w:tc>
        <w:tc>
          <w:tcPr>
            <w:tcW w:type="dxa" w:w="3456"/>
            <w:vAlign w:val="top"/>
          </w:tcPr>
          <w:p>
            <w:r/>
            <w:r>
              <w:rPr>
                <w:b w:val="0"/>
                <w:sz w:val="15"/>
              </w:rPr>
              <w:t>Combined public and auth tables</w:t>
            </w:r>
          </w:p>
        </w:tc>
      </w:tr>
      <w:tr>
        <w:tc>
          <w:tcPr>
            <w:tcW w:type="dxa" w:w="3456"/>
            <w:vAlign w:val="top"/>
          </w:tcPr>
          <w:p>
            <w:r/>
            <w:r>
              <w:rPr>
                <w:b w:val="0"/>
                <w:sz w:val="15"/>
              </w:rPr>
              <w:t>Public tables</w:t>
            </w:r>
          </w:p>
        </w:tc>
        <w:tc>
          <w:tcPr>
            <w:tcW w:type="dxa" w:w="3456"/>
            <w:vAlign w:val="top"/>
          </w:tcPr>
          <w:p>
            <w:r/>
            <w:r>
              <w:rPr>
                <w:b w:val="0"/>
                <w:sz w:val="15"/>
              </w:rPr>
              <w:t>519</w:t>
            </w:r>
          </w:p>
        </w:tc>
        <w:tc>
          <w:tcPr>
            <w:tcW w:type="dxa" w:w="3456"/>
            <w:vAlign w:val="top"/>
          </w:tcPr>
          <w:p>
            <w:r/>
            <w:r>
              <w:rPr>
                <w:b w:val="0"/>
                <w:sz w:val="15"/>
              </w:rPr>
              <w:t>Application-facing public schema</w:t>
            </w:r>
          </w:p>
        </w:tc>
      </w:tr>
      <w:tr>
        <w:tc>
          <w:tcPr>
            <w:tcW w:type="dxa" w:w="3456"/>
            <w:vAlign w:val="top"/>
          </w:tcPr>
          <w:p>
            <w:r/>
            <w:r>
              <w:rPr>
                <w:b w:val="0"/>
                <w:sz w:val="15"/>
              </w:rPr>
              <w:t>Auth tables</w:t>
            </w:r>
          </w:p>
        </w:tc>
        <w:tc>
          <w:tcPr>
            <w:tcW w:type="dxa" w:w="3456"/>
            <w:vAlign w:val="top"/>
          </w:tcPr>
          <w:p>
            <w:r/>
            <w:r>
              <w:rPr>
                <w:b w:val="0"/>
                <w:sz w:val="15"/>
              </w:rPr>
              <w:t>23</w:t>
            </w:r>
          </w:p>
        </w:tc>
        <w:tc>
          <w:tcPr>
            <w:tcW w:type="dxa" w:w="3456"/>
            <w:vAlign w:val="top"/>
          </w:tcPr>
          <w:p>
            <w:r/>
            <w:r>
              <w:rPr>
                <w:b w:val="0"/>
                <w:sz w:val="15"/>
              </w:rPr>
              <w:t>Supabase Auth schema</w:t>
            </w:r>
          </w:p>
        </w:tc>
      </w:tr>
      <w:tr>
        <w:tc>
          <w:tcPr>
            <w:tcW w:type="dxa" w:w="3456"/>
            <w:vAlign w:val="top"/>
          </w:tcPr>
          <w:p>
            <w:r/>
            <w:r>
              <w:rPr>
                <w:b w:val="0"/>
                <w:sz w:val="15"/>
              </w:rPr>
              <w:t>Public RLS enabled</w:t>
            </w:r>
          </w:p>
        </w:tc>
        <w:tc>
          <w:tcPr>
            <w:tcW w:type="dxa" w:w="3456"/>
            <w:vAlign w:val="top"/>
          </w:tcPr>
          <w:p>
            <w:r/>
            <w:r>
              <w:rPr>
                <w:b w:val="0"/>
                <w:sz w:val="15"/>
              </w:rPr>
              <w:t>519</w:t>
            </w:r>
          </w:p>
        </w:tc>
        <w:tc>
          <w:tcPr>
            <w:tcW w:type="dxa" w:w="3456"/>
            <w:vAlign w:val="top"/>
          </w:tcPr>
          <w:p>
            <w:r/>
            <w:r>
              <w:rPr>
                <w:b w:val="0"/>
                <w:sz w:val="15"/>
              </w:rPr>
              <w:t>Public application tables reported protected</w:t>
            </w:r>
          </w:p>
        </w:tc>
      </w:tr>
      <w:tr>
        <w:tc>
          <w:tcPr>
            <w:tcW w:type="dxa" w:w="3456"/>
            <w:vAlign w:val="top"/>
          </w:tcPr>
          <w:p>
            <w:r/>
            <w:r>
              <w:rPr>
                <w:b w:val="0"/>
                <w:sz w:val="15"/>
              </w:rPr>
              <w:t>Public RLS disabled</w:t>
            </w:r>
          </w:p>
        </w:tc>
        <w:tc>
          <w:tcPr>
            <w:tcW w:type="dxa" w:w="3456"/>
            <w:vAlign w:val="top"/>
          </w:tcPr>
          <w:p>
            <w:r/>
            <w:r>
              <w:rPr>
                <w:b w:val="0"/>
                <w:sz w:val="15"/>
              </w:rPr>
              <w:t>0</w:t>
            </w:r>
          </w:p>
        </w:tc>
        <w:tc>
          <w:tcPr>
            <w:tcW w:type="dxa" w:w="3456"/>
            <w:vAlign w:val="top"/>
          </w:tcPr>
          <w:p>
            <w:r/>
            <w:r>
              <w:rPr>
                <w:b w:val="0"/>
                <w:sz w:val="15"/>
              </w:rPr>
              <w:t>Should remain zero</w:t>
            </w:r>
          </w:p>
        </w:tc>
      </w:tr>
      <w:tr>
        <w:tc>
          <w:tcPr>
            <w:tcW w:type="dxa" w:w="3456"/>
            <w:vAlign w:val="top"/>
          </w:tcPr>
          <w:p>
            <w:r/>
            <w:r>
              <w:rPr>
                <w:b w:val="0"/>
                <w:sz w:val="15"/>
              </w:rPr>
              <w:t>Auth-schema entries without RLS</w:t>
            </w:r>
          </w:p>
        </w:tc>
        <w:tc>
          <w:tcPr>
            <w:tcW w:type="dxa" w:w="3456"/>
            <w:vAlign w:val="top"/>
          </w:tcPr>
          <w:p>
            <w:r/>
            <w:r>
              <w:rPr>
                <w:b w:val="0"/>
                <w:sz w:val="15"/>
              </w:rPr>
              <w:t>7</w:t>
            </w:r>
          </w:p>
        </w:tc>
        <w:tc>
          <w:tcPr>
            <w:tcW w:type="dxa" w:w="3456"/>
            <w:vAlign w:val="top"/>
          </w:tcPr>
          <w:p>
            <w:r/>
            <w:r>
              <w:rPr>
                <w:b w:val="0"/>
                <w:sz w:val="15"/>
              </w:rPr>
              <w:t>Supabase-managed internal auth tables; do not blanket-enable</w:t>
            </w:r>
          </w:p>
        </w:tc>
      </w:tr>
      <w:tr>
        <w:tc>
          <w:tcPr>
            <w:tcW w:type="dxa" w:w="3456"/>
            <w:vAlign w:val="top"/>
          </w:tcPr>
          <w:p>
            <w:r/>
            <w:r>
              <w:rPr>
                <w:b w:val="0"/>
                <w:sz w:val="15"/>
              </w:rPr>
              <w:t>Total RLS enabled</w:t>
            </w:r>
          </w:p>
        </w:tc>
        <w:tc>
          <w:tcPr>
            <w:tcW w:type="dxa" w:w="3456"/>
            <w:vAlign w:val="top"/>
          </w:tcPr>
          <w:p>
            <w:r/>
            <w:r>
              <w:rPr>
                <w:b w:val="0"/>
                <w:sz w:val="15"/>
              </w:rPr>
              <w:t>535</w:t>
            </w:r>
          </w:p>
        </w:tc>
        <w:tc>
          <w:tcPr>
            <w:tcW w:type="dxa" w:w="3456"/>
            <w:vAlign w:val="top"/>
          </w:tcPr>
          <w:p>
            <w:r/>
            <w:r>
              <w:rPr>
                <w:b w:val="0"/>
                <w:sz w:val="15"/>
              </w:rPr>
              <w:t>Combined metadata count</w:t>
            </w:r>
          </w:p>
        </w:tc>
      </w:tr>
      <w:tr>
        <w:tc>
          <w:tcPr>
            <w:tcW w:type="dxa" w:w="3456"/>
            <w:vAlign w:val="top"/>
          </w:tcPr>
          <w:p>
            <w:r/>
            <w:r>
              <w:rPr>
                <w:b w:val="0"/>
                <w:sz w:val="15"/>
              </w:rPr>
              <w:t>Migration records</w:t>
            </w:r>
          </w:p>
        </w:tc>
        <w:tc>
          <w:tcPr>
            <w:tcW w:type="dxa" w:w="3456"/>
            <w:vAlign w:val="top"/>
          </w:tcPr>
          <w:p>
            <w:r/>
            <w:r>
              <w:rPr>
                <w:b w:val="0"/>
                <w:sz w:val="15"/>
              </w:rPr>
              <w:t>133</w:t>
            </w:r>
          </w:p>
        </w:tc>
        <w:tc>
          <w:tcPr>
            <w:tcW w:type="dxa" w:w="3456"/>
            <w:vAlign w:val="top"/>
          </w:tcPr>
          <w:p>
            <w:r/>
            <w:r>
              <w:rPr>
                <w:b w:val="0"/>
                <w:sz w:val="15"/>
              </w:rPr>
              <w:t>Live ledger records</w:t>
            </w:r>
          </w:p>
        </w:tc>
      </w:tr>
      <w:tr>
        <w:tc>
          <w:tcPr>
            <w:tcW w:type="dxa" w:w="3456"/>
            <w:vAlign w:val="top"/>
          </w:tcPr>
          <w:p>
            <w:r/>
            <w:r>
              <w:rPr>
                <w:b w:val="0"/>
                <w:sz w:val="15"/>
              </w:rPr>
              <w:t>Security advisor</w:t>
            </w:r>
          </w:p>
        </w:tc>
        <w:tc>
          <w:tcPr>
            <w:tcW w:type="dxa" w:w="3456"/>
            <w:vAlign w:val="top"/>
          </w:tcPr>
          <w:p>
            <w:r/>
            <w:r>
              <w:rPr>
                <w:b w:val="0"/>
                <w:sz w:val="15"/>
              </w:rPr>
              <w:t>119</w:t>
            </w:r>
          </w:p>
        </w:tc>
        <w:tc>
          <w:tcPr>
            <w:tcW w:type="dxa" w:w="3456"/>
            <w:vAlign w:val="top"/>
          </w:tcPr>
          <w:p>
            <w:r/>
            <w:r>
              <w:rPr>
                <w:b w:val="0"/>
                <w:sz w:val="15"/>
              </w:rPr>
              <w:t>118 WARN; 1 INFO</w:t>
            </w:r>
          </w:p>
        </w:tc>
      </w:tr>
      <w:tr>
        <w:tc>
          <w:tcPr>
            <w:tcW w:type="dxa" w:w="3456"/>
            <w:vAlign w:val="top"/>
          </w:tcPr>
          <w:p>
            <w:r/>
            <w:r>
              <w:rPr>
                <w:b w:val="0"/>
                <w:sz w:val="15"/>
              </w:rPr>
              <w:t>Performance advisor</w:t>
            </w:r>
          </w:p>
        </w:tc>
        <w:tc>
          <w:tcPr>
            <w:tcW w:type="dxa" w:w="3456"/>
            <w:vAlign w:val="top"/>
          </w:tcPr>
          <w:p>
            <w:r/>
            <w:r>
              <w:rPr>
                <w:b w:val="0"/>
                <w:sz w:val="15"/>
              </w:rPr>
              <w:t>851</w:t>
            </w:r>
          </w:p>
        </w:tc>
        <w:tc>
          <w:tcPr>
            <w:tcW w:type="dxa" w:w="3456"/>
            <w:vAlign w:val="top"/>
          </w:tcPr>
          <w:p>
            <w:r/>
            <w:r>
              <w:rPr>
                <w:b w:val="0"/>
                <w:sz w:val="15"/>
              </w:rPr>
              <w:t>162 WARN; 689 INFO</w:t>
            </w:r>
          </w:p>
        </w:tc>
      </w:tr>
    </w:tbl>
    <w:p/>
    <w:p>
      <w:r>
        <w:t>Advisor counts are findings, not proof that every finding has equal severity or exploitability. The dictionary reports metadata and row estimates; it does not expose row contents.</w:t>
      </w:r>
    </w:p>
    <w:p>
      <w:r>
        <w:br w:type="page"/>
      </w:r>
    </w:p>
    <w:p>
      <w:pPr>
        <w:pStyle w:val="Heading1"/>
      </w:pPr>
      <w:r>
        <w:rPr>
          <w:color w:val="1F5E96"/>
        </w:rPr>
        <w:t>1. Security risk register</w:t>
      </w:r>
    </w:p>
    <w:p>
      <w:r>
        <w:t>The six extracted risks are shown below. Owner and priority fields support triage and do not replace the underlying severity wording.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ID</w:t>
            </w:r>
          </w:p>
        </w:tc>
        <w:tc>
          <w:tcPr>
            <w:tcW w:type="dxa" w:w="2074"/>
            <w:vAlign w:val="top"/>
          </w:tcPr>
          <w:p>
            <w:r/>
            <w:r>
              <w:rPr>
                <w:b/>
                <w:sz w:val="15"/>
              </w:rPr>
              <w:t>Risk</w:t>
            </w:r>
          </w:p>
        </w:tc>
        <w:tc>
          <w:tcPr>
            <w:tcW w:type="dxa" w:w="2074"/>
            <w:vAlign w:val="top"/>
          </w:tcPr>
          <w:p>
            <w:r/>
            <w:r>
              <w:rPr>
                <w:b/>
                <w:sz w:val="15"/>
              </w:rPr>
              <w:t>Severity</w:t>
            </w:r>
          </w:p>
        </w:tc>
        <w:tc>
          <w:tcPr>
            <w:tcW w:type="dxa" w:w="2074"/>
            <w:vAlign w:val="top"/>
          </w:tcPr>
          <w:p>
            <w:r/>
            <w:r>
              <w:rPr>
                <w:b/>
                <w:sz w:val="15"/>
              </w:rPr>
              <w:t>Priority</w:t>
            </w:r>
          </w:p>
        </w:tc>
        <w:tc>
          <w:tcPr>
            <w:tcW w:type="dxa" w:w="2074"/>
            <w:vAlign w:val="top"/>
          </w:tcPr>
          <w:p>
            <w:r/>
            <w:r>
              <w:rPr>
                <w:b/>
                <w:sz w:val="15"/>
              </w:rPr>
              <w:t>Owner</w:t>
            </w:r>
          </w:p>
        </w:tc>
      </w:tr>
      <w:tr>
        <w:tc>
          <w:tcPr>
            <w:tcW w:type="dxa" w:w="2074"/>
            <w:vAlign w:val="top"/>
          </w:tcPr>
          <w:p>
            <w:r/>
            <w:r>
              <w:rPr>
                <w:b w:val="0"/>
                <w:sz w:val="15"/>
              </w:rPr>
              <w:t>R-01</w:t>
            </w:r>
          </w:p>
        </w:tc>
        <w:tc>
          <w:tcPr>
            <w:tcW w:type="dxa" w:w="2074"/>
            <w:vAlign w:val="top"/>
          </w:tcPr>
          <w:p>
            <w:r/>
            <w:r>
              <w:rPr>
                <w:b w:val="0"/>
                <w:sz w:val="15"/>
              </w:rPr>
              <w:t>Authenticated SECURITY DEFINER routines</w:t>
            </w:r>
          </w:p>
        </w:tc>
        <w:tc>
          <w:tcPr>
            <w:tcW w:type="dxa" w:w="2074"/>
            <w:vAlign w:val="top"/>
          </w:tcPr>
          <w:p>
            <w:r/>
            <w:r>
              <w:rPr>
                <w:b w:val="0"/>
                <w:sz w:val="15"/>
              </w:rPr>
              <w:t>WARN</w:t>
            </w:r>
          </w:p>
        </w:tc>
        <w:tc>
          <w:tcPr>
            <w:tcW w:type="dxa" w:w="2074"/>
            <w:vAlign w:val="top"/>
          </w:tcPr>
          <w:p>
            <w:r/>
            <w:r>
              <w:rPr>
                <w:b w:val="0"/>
                <w:sz w:val="15"/>
              </w:rPr>
              <w:t>P1</w:t>
            </w:r>
          </w:p>
        </w:tc>
        <w:tc>
          <w:tcPr>
            <w:tcW w:type="dxa" w:w="2074"/>
            <w:vAlign w:val="top"/>
          </w:tcPr>
          <w:p>
            <w:r/>
            <w:r>
              <w:rPr>
                <w:b w:val="0"/>
                <w:sz w:val="15"/>
              </w:rPr>
              <w:t>Database/security engineering</w:t>
            </w:r>
          </w:p>
        </w:tc>
      </w:tr>
      <w:tr>
        <w:tc>
          <w:tcPr>
            <w:tcW w:type="dxa" w:w="2074"/>
            <w:vAlign w:val="top"/>
          </w:tcPr>
          <w:p>
            <w:r/>
            <w:r>
              <w:rPr>
                <w:b w:val="0"/>
                <w:sz w:val="15"/>
              </w:rPr>
              <w:t>R-02</w:t>
            </w:r>
          </w:p>
        </w:tc>
        <w:tc>
          <w:tcPr>
            <w:tcW w:type="dxa" w:w="2074"/>
            <w:vAlign w:val="top"/>
          </w:tcPr>
          <w:p>
            <w:r/>
            <w:r>
              <w:rPr>
                <w:b w:val="0"/>
                <w:sz w:val="15"/>
              </w:rPr>
              <w:t>Multiple permissive RLS policies</w:t>
            </w:r>
          </w:p>
        </w:tc>
        <w:tc>
          <w:tcPr>
            <w:tcW w:type="dxa" w:w="2074"/>
            <w:vAlign w:val="top"/>
          </w:tcPr>
          <w:p>
            <w:r/>
            <w:r>
              <w:rPr>
                <w:b w:val="0"/>
                <w:sz w:val="15"/>
              </w:rPr>
              <w:t>WARN</w:t>
            </w:r>
          </w:p>
        </w:tc>
        <w:tc>
          <w:tcPr>
            <w:tcW w:type="dxa" w:w="2074"/>
            <w:vAlign w:val="top"/>
          </w:tcPr>
          <w:p>
            <w:r/>
            <w:r>
              <w:rPr>
                <w:b w:val="0"/>
                <w:sz w:val="15"/>
              </w:rPr>
              <w:t>P1</w:t>
            </w:r>
          </w:p>
        </w:tc>
        <w:tc>
          <w:tcPr>
            <w:tcW w:type="dxa" w:w="2074"/>
            <w:vAlign w:val="top"/>
          </w:tcPr>
          <w:p>
            <w:r/>
            <w:r>
              <w:rPr>
                <w:b w:val="0"/>
                <w:sz w:val="15"/>
              </w:rPr>
              <w:t>Database/security engineering</w:t>
            </w:r>
          </w:p>
        </w:tc>
      </w:tr>
      <w:tr>
        <w:tc>
          <w:tcPr>
            <w:tcW w:type="dxa" w:w="2074"/>
            <w:vAlign w:val="top"/>
          </w:tcPr>
          <w:p>
            <w:r/>
            <w:r>
              <w:rPr>
                <w:b w:val="0"/>
                <w:sz w:val="15"/>
              </w:rPr>
              <w:t>R-03</w:t>
            </w:r>
          </w:p>
        </w:tc>
        <w:tc>
          <w:tcPr>
            <w:tcW w:type="dxa" w:w="2074"/>
            <w:vAlign w:val="top"/>
          </w:tcPr>
          <w:p>
            <w:r/>
            <w:r>
              <w:rPr>
                <w:b w:val="0"/>
                <w:sz w:val="15"/>
              </w:rPr>
              <w:t>Legacy non-atomic invoice payment path</w:t>
            </w:r>
          </w:p>
        </w:tc>
        <w:tc>
          <w:tcPr>
            <w:tcW w:type="dxa" w:w="2074"/>
            <w:vAlign w:val="top"/>
          </w:tcPr>
          <w:p>
            <w:r/>
            <w:r>
              <w:rPr>
                <w:b w:val="0"/>
                <w:sz w:val="15"/>
              </w:rPr>
              <w:t>P0 historical finding</w:t>
            </w:r>
          </w:p>
        </w:tc>
        <w:tc>
          <w:tcPr>
            <w:tcW w:type="dxa" w:w="2074"/>
            <w:vAlign w:val="top"/>
          </w:tcPr>
          <w:p>
            <w:r/>
            <w:r>
              <w:rPr>
                <w:b w:val="0"/>
                <w:sz w:val="15"/>
              </w:rPr>
              <w:t>P0</w:t>
            </w:r>
          </w:p>
        </w:tc>
        <w:tc>
          <w:tcPr>
            <w:tcW w:type="dxa" w:w="2074"/>
            <w:vAlign w:val="top"/>
          </w:tcPr>
          <w:p>
            <w:r/>
            <w:r>
              <w:rPr>
                <w:b w:val="0"/>
                <w:sz w:val="15"/>
              </w:rPr>
              <w:t>Finance platform engineering</w:t>
            </w:r>
          </w:p>
        </w:tc>
      </w:tr>
      <w:tr>
        <w:tc>
          <w:tcPr>
            <w:tcW w:type="dxa" w:w="2074"/>
            <w:vAlign w:val="top"/>
          </w:tcPr>
          <w:p>
            <w:r/>
            <w:r>
              <w:rPr>
                <w:b w:val="0"/>
                <w:sz w:val="15"/>
              </w:rPr>
              <w:t>R-04</w:t>
            </w:r>
          </w:p>
        </w:tc>
        <w:tc>
          <w:tcPr>
            <w:tcW w:type="dxa" w:w="2074"/>
            <w:vAlign w:val="top"/>
          </w:tcPr>
          <w:p>
            <w:r/>
            <w:r>
              <w:rPr>
                <w:b w:val="0"/>
                <w:sz w:val="15"/>
              </w:rPr>
              <w:t>Large dashboard boundary</w:t>
            </w:r>
          </w:p>
        </w:tc>
        <w:tc>
          <w:tcPr>
            <w:tcW w:type="dxa" w:w="2074"/>
            <w:vAlign w:val="top"/>
          </w:tcPr>
          <w:p>
            <w:r/>
            <w:r>
              <w:rPr>
                <w:b w:val="0"/>
                <w:sz w:val="15"/>
              </w:rPr>
              <w:t>P2</w:t>
            </w:r>
          </w:p>
        </w:tc>
        <w:tc>
          <w:tcPr>
            <w:tcW w:type="dxa" w:w="2074"/>
            <w:vAlign w:val="top"/>
          </w:tcPr>
          <w:p>
            <w:r/>
            <w:r>
              <w:rPr>
                <w:b w:val="0"/>
                <w:sz w:val="15"/>
              </w:rPr>
              <w:t>P2</w:t>
            </w:r>
          </w:p>
        </w:tc>
        <w:tc>
          <w:tcPr>
            <w:tcW w:type="dxa" w:w="2074"/>
            <w:vAlign w:val="top"/>
          </w:tcPr>
          <w:p>
            <w:r/>
            <w:r>
              <w:rPr>
                <w:b w:val="0"/>
                <w:sz w:val="15"/>
              </w:rPr>
              <w:t>Frontend platform engineering</w:t>
            </w:r>
          </w:p>
        </w:tc>
      </w:tr>
      <w:tr>
        <w:tc>
          <w:tcPr>
            <w:tcW w:type="dxa" w:w="2074"/>
            <w:vAlign w:val="top"/>
          </w:tcPr>
          <w:p>
            <w:r/>
            <w:r>
              <w:rPr>
                <w:b w:val="0"/>
                <w:sz w:val="15"/>
              </w:rPr>
              <w:t>R-05</w:t>
            </w:r>
          </w:p>
        </w:tc>
        <w:tc>
          <w:tcPr>
            <w:tcW w:type="dxa" w:w="2074"/>
            <w:vAlign w:val="top"/>
          </w:tcPr>
          <w:p>
            <w:r/>
            <w:r>
              <w:rPr>
                <w:b w:val="0"/>
                <w:sz w:val="15"/>
              </w:rPr>
              <w:t>External provider readiness</w:t>
            </w:r>
          </w:p>
        </w:tc>
        <w:tc>
          <w:tcPr>
            <w:tcW w:type="dxa" w:w="2074"/>
            <w:vAlign w:val="top"/>
          </w:tcPr>
          <w:p>
            <w:r/>
            <w:r>
              <w:rPr>
                <w:b w:val="0"/>
                <w:sz w:val="15"/>
              </w:rPr>
              <w:t>Configuration boundary</w:t>
            </w:r>
          </w:p>
        </w:tc>
        <w:tc>
          <w:tcPr>
            <w:tcW w:type="dxa" w:w="2074"/>
            <w:vAlign w:val="top"/>
          </w:tcPr>
          <w:p>
            <w:r/>
            <w:r>
              <w:rPr>
                <w:b w:val="0"/>
                <w:sz w:val="15"/>
              </w:rPr>
              <w:t>P1</w:t>
            </w:r>
          </w:p>
        </w:tc>
        <w:tc>
          <w:tcPr>
            <w:tcW w:type="dxa" w:w="2074"/>
            <w:vAlign w:val="top"/>
          </w:tcPr>
          <w:p>
            <w:r/>
            <w:r>
              <w:rPr>
                <w:b w:val="0"/>
                <w:sz w:val="15"/>
              </w:rPr>
              <w:t>Platform operations</w:t>
            </w:r>
          </w:p>
        </w:tc>
      </w:tr>
      <w:tr>
        <w:tc>
          <w:tcPr>
            <w:tcW w:type="dxa" w:w="2074"/>
            <w:vAlign w:val="top"/>
          </w:tcPr>
          <w:p>
            <w:r/>
            <w:r>
              <w:rPr>
                <w:b w:val="0"/>
                <w:sz w:val="15"/>
              </w:rPr>
              <w:t>R-06</w:t>
            </w:r>
          </w:p>
        </w:tc>
        <w:tc>
          <w:tcPr>
            <w:tcW w:type="dxa" w:w="2074"/>
            <w:vAlign w:val="top"/>
          </w:tcPr>
          <w:p>
            <w:r/>
            <w:r>
              <w:rPr>
                <w:b w:val="0"/>
                <w:sz w:val="15"/>
              </w:rPr>
              <w:t>Demo fallback risk</w:t>
            </w:r>
          </w:p>
        </w:tc>
        <w:tc>
          <w:tcPr>
            <w:tcW w:type="dxa" w:w="2074"/>
            <w:vAlign w:val="top"/>
          </w:tcPr>
          <w:p>
            <w:r/>
            <w:r>
              <w:rPr>
                <w:b w:val="0"/>
                <w:sz w:val="15"/>
              </w:rPr>
              <w:t>Medium</w:t>
            </w:r>
          </w:p>
        </w:tc>
        <w:tc>
          <w:tcPr>
            <w:tcW w:type="dxa" w:w="2074"/>
            <w:vAlign w:val="top"/>
          </w:tcPr>
          <w:p>
            <w:r/>
            <w:r>
              <w:rPr>
                <w:b w:val="0"/>
                <w:sz w:val="15"/>
              </w:rPr>
              <w:t>P1</w:t>
            </w:r>
          </w:p>
        </w:tc>
        <w:tc>
          <w:tcPr>
            <w:tcW w:type="dxa" w:w="2074"/>
            <w:vAlign w:val="top"/>
          </w:tcPr>
          <w:p>
            <w:r/>
            <w:r>
              <w:rPr>
                <w:b w:val="0"/>
                <w:sz w:val="15"/>
              </w:rPr>
              <w:t>Application/platform engineering</w:t>
            </w:r>
          </w:p>
        </w:tc>
      </w:tr>
    </w:tbl>
    <w:p/>
    <w:p>
      <w:pPr>
        <w:pStyle w:val="Heading2"/>
      </w:pPr>
      <w:r>
        <w:rPr>
          <w:color w:val="1F5E96"/>
        </w:rPr>
        <w:t>R-01 — Authenticated SECURITY DEFINER routines</w:t>
      </w:r>
    </w:p>
    <w:p>
      <w:r>
        <w:t>Severity: WARN | Priority: P1 | Primary owner: Database/security engineering</w:t>
      </w:r>
    </w:p>
    <w:p>
      <w:r>
        <w:t>Evidence. The live security advisor reported 118 WARN and 1 INFO lint at the audit timestamp; many WARNs identify signed-in execution of SECURITY DEFINER routines.</w:t>
      </w:r>
    </w:p>
    <w:p>
      <w:r>
        <w:t>Recommended remediation. Review each signature, keep only intentionally callable endpoints, pin search paths, apply narrow grants, and move internal helpers out of the exposed API surface where possible.</w:t>
      </w:r>
    </w:p>
    <w:p>
      <w:r>
        <w:t>Control principle. The platform should prefer explicit identity, narrow role authority, company scope, server confirmation, database enforcement, and auditable results. A local UI state, a draft message, or a client-supplied amount cannot replace those controls.</w:t>
      </w:r>
    </w:p>
    <w:p>
      <w:pPr>
        <w:pStyle w:val="Heading2"/>
      </w:pPr>
      <w:r>
        <w:rPr>
          <w:color w:val="1F5E96"/>
        </w:rPr>
        <w:t>R-02 — Multiple permissive RLS policies</w:t>
      </w:r>
    </w:p>
    <w:p>
      <w:r>
        <w:t>Severity: WARN | Priority: P1 | Primary owner: Database/security engineering</w:t>
      </w:r>
    </w:p>
    <w:p>
      <w:r>
        <w:t>Evidence. The live performance advisor reported 851 lints, including multiple permissive policies on the same table/action.</w:t>
      </w:r>
    </w:p>
    <w:p>
      <w:r>
        <w:t>Recommended remediation. Consolidate overlapping policies by command and role after verifying semantics; do not blindly drop production policies.</w:t>
      </w:r>
    </w:p>
    <w:p>
      <w:r>
        <w:t>Control principle. The platform should prefer explicit identity, narrow role authority, company scope, server confirmation, database enforcement, and auditable results. A local UI state, a draft message, or a client-supplied amount cannot replace those controls.</w:t>
      </w:r>
    </w:p>
    <w:p>
      <w:pPr>
        <w:pStyle w:val="Heading2"/>
      </w:pPr>
      <w:r>
        <w:rPr>
          <w:color w:val="1F5E96"/>
        </w:rPr>
        <w:t>R-03 — Legacy non-atomic invoice payment path</w:t>
      </w:r>
    </w:p>
    <w:p>
      <w:r>
        <w:t>Severity: P0 historical finding | Priority: P0 | Primary owner: Finance platform engineering</w:t>
      </w:r>
    </w:p>
    <w:p>
      <w:r>
        <w:t>Evidence. The audit report records separate sales_payments insertion and invoice balance update without a proven atomic idempotency RPC.</w:t>
      </w:r>
    </w:p>
    <w:p>
      <w:r>
        <w:t>Recommended remediation. Add a reviewed tenant-scoped atomic RPC and durable idempotency key before claiming concurrent-safe posting.</w:t>
      </w:r>
    </w:p>
    <w:p>
      <w:r>
        <w:t>Control principle. The platform should prefer explicit identity, narrow role authority, company scope, server confirmation, database enforcement, and auditable results. A local UI state, a draft message, or a client-supplied amount cannot replace those controls.</w:t>
      </w:r>
    </w:p>
    <w:p>
      <w:pPr>
        <w:pStyle w:val="Heading2"/>
      </w:pPr>
      <w:r>
        <w:rPr>
          <w:color w:val="1F5E96"/>
        </w:rPr>
        <w:t>R-04 — Large dashboard boundary</w:t>
      </w:r>
    </w:p>
    <w:p>
      <w:r>
        <w:t>Severity: P2 | Priority: P2 | Primary owner: Frontend platform engineering</w:t>
      </w:r>
    </w:p>
    <w:p>
      <w:r>
        <w:t>Evidence. BusinessSphereDashboard.jsx remains a very large monolithic component and the build reports a non-fatal large-chunk warning.</w:t>
      </w:r>
    </w:p>
    <w:p>
      <w:r>
        <w:t>Recommended remediation. Decompose incrementally after persistence and live-environment blockers are addressed; avoid cosmetic rewrites that increase risk.</w:t>
      </w:r>
    </w:p>
    <w:p>
      <w:r>
        <w:t>Control principle. The platform should prefer explicit identity, narrow role authority, company scope, server confirmation, database enforcement, and auditable results. A local UI state, a draft message, or a client-supplied amount cannot replace those controls.</w:t>
      </w:r>
    </w:p>
    <w:p>
      <w:pPr>
        <w:pStyle w:val="Heading2"/>
      </w:pPr>
      <w:r>
        <w:rPr>
          <w:color w:val="1F5E96"/>
        </w:rPr>
        <w:t>R-05 — External provider readiness</w:t>
      </w:r>
    </w:p>
    <w:p>
      <w:r>
        <w:t>Severity: Configuration boundary | Priority: P1 | Primary owner: Platform operations</w:t>
      </w:r>
    </w:p>
    <w:p>
      <w:r>
        <w:t>Evidence. HarakaPay, TRA/VFD, WhatsApp, email/SMS, storage, and AI services depend on deployment configuration and approved credentials.</w:t>
      </w:r>
    </w:p>
    <w:p>
      <w:r>
        <w:t>Recommended remediation. Keep provider secrets server-side, expose readiness states, and test only controlled sandbox or authorized production paths.</w:t>
      </w:r>
    </w:p>
    <w:p>
      <w:r>
        <w:t>Control principle. The platform should prefer explicit identity, narrow role authority, company scope, server confirmation, database enforcement, and auditable results. A local UI state, a draft message, or a client-supplied amount cannot replace those controls.</w:t>
      </w:r>
    </w:p>
    <w:p>
      <w:pPr>
        <w:pStyle w:val="Heading2"/>
      </w:pPr>
      <w:r>
        <w:rPr>
          <w:color w:val="1F5E96"/>
        </w:rPr>
        <w:t>R-06 — Demo fallback risk</w:t>
      </w:r>
    </w:p>
    <w:p>
      <w:r>
        <w:t>Severity: Medium | Priority: P1 | Primary owner: Application/platform engineering</w:t>
      </w:r>
    </w:p>
    <w:p>
      <w:r>
        <w:t>Evidence. The client has an explicit seed-data fallback when Supabase is not configured.</w:t>
      </w:r>
    </w:p>
    <w:p>
      <w:r>
        <w:t>Recommended remediation. Production deployments must fail closed with a clear configuration message; demo mode must remain explicit and non-operational.</w:t>
      </w:r>
    </w:p>
    <w:p>
      <w:r>
        <w:t>Control principle. The platform should prefer explicit identity, narrow role authority, company scope, server confirmation, database enforcement, and auditable results. A local UI state, a draft message, or a client-supplied amount cannot replace those controls.</w:t>
      </w:r>
    </w:p>
    <w:p>
      <w:pPr>
        <w:pStyle w:val="Heading2"/>
      </w:pPr>
      <w:r>
        <w:rPr>
          <w:color w:val="1F5E96"/>
        </w:rPr>
        <w:t>Remediation sequencing</w:t>
      </w:r>
    </w:p>
    <w:p>
      <w:r>
        <w:t>The historical P0 invoice-payment finding should be handled as a finance-safety gate before concurrent-safe posting is claimed. SECURITY DEFINER and RLS findings require signature-specific and command-specific review rather than bulk revocation or blanket replacement.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Pr>
          <w:p>
            <w:r/>
            <w:r>
              <w:rPr>
                <w:b/>
                <w:sz w:val="15"/>
              </w:rPr>
              <w:t>Sequence</w:t>
            </w:r>
          </w:p>
        </w:tc>
        <w:tc>
          <w:tcPr>
            <w:tcW w:type="dxa" w:w="3456"/>
            <w:vAlign w:val="top"/>
          </w:tcPr>
          <w:p>
            <w:r/>
            <w:r>
              <w:rPr>
                <w:b/>
                <w:sz w:val="15"/>
              </w:rPr>
              <w:t>Gate</w:t>
            </w:r>
          </w:p>
        </w:tc>
        <w:tc>
          <w:tcPr>
            <w:tcW w:type="dxa" w:w="3456"/>
            <w:vAlign w:val="top"/>
          </w:tcPr>
          <w:p>
            <w:r/>
            <w:r>
              <w:rPr>
                <w:b/>
                <w:sz w:val="15"/>
              </w:rPr>
              <w:t>Closure evidence</w:t>
            </w:r>
          </w:p>
        </w:tc>
      </w:tr>
      <w:tr>
        <w:tc>
          <w:tcPr>
            <w:tcW w:type="dxa" w:w="3456"/>
            <w:vAlign w:val="top"/>
          </w:tcPr>
          <w:p>
            <w:r/>
            <w:r>
              <w:rPr>
                <w:b w:val="0"/>
                <w:sz w:val="15"/>
              </w:rPr>
              <w:t>1</w:t>
            </w:r>
          </w:p>
        </w:tc>
        <w:tc>
          <w:tcPr>
            <w:tcW w:type="dxa" w:w="3456"/>
            <w:vAlign w:val="top"/>
          </w:tcPr>
          <w:p>
            <w:r/>
            <w:r>
              <w:rPr>
                <w:b w:val="0"/>
                <w:sz w:val="15"/>
              </w:rPr>
              <w:t>Invoice payment atomicity</w:t>
            </w:r>
          </w:p>
        </w:tc>
        <w:tc>
          <w:tcPr>
            <w:tcW w:type="dxa" w:w="3456"/>
            <w:vAlign w:val="top"/>
          </w:tcPr>
          <w:p>
            <w:r/>
            <w:r>
              <w:rPr>
                <w:b w:val="0"/>
                <w:sz w:val="15"/>
              </w:rPr>
              <w:t>Atomic RPC, durable idempotency, concurrent and reconciliation tests</w:t>
            </w:r>
          </w:p>
        </w:tc>
      </w:tr>
      <w:tr>
        <w:tc>
          <w:tcPr>
            <w:tcW w:type="dxa" w:w="3456"/>
            <w:vAlign w:val="top"/>
          </w:tcPr>
          <w:p>
            <w:r/>
            <w:r>
              <w:rPr>
                <w:b w:val="0"/>
                <w:sz w:val="15"/>
              </w:rPr>
              <w:t>2</w:t>
            </w:r>
          </w:p>
        </w:tc>
        <w:tc>
          <w:tcPr>
            <w:tcW w:type="dxa" w:w="3456"/>
            <w:vAlign w:val="top"/>
          </w:tcPr>
          <w:p>
            <w:r/>
            <w:r>
              <w:rPr>
                <w:b w:val="0"/>
                <w:sz w:val="15"/>
              </w:rPr>
              <w:t>SECURITY DEFINER exposure</w:t>
            </w:r>
          </w:p>
        </w:tc>
        <w:tc>
          <w:tcPr>
            <w:tcW w:type="dxa" w:w="3456"/>
            <w:vAlign w:val="top"/>
          </w:tcPr>
          <w:p>
            <w:r/>
            <w:r>
              <w:rPr>
                <w:b w:val="0"/>
                <w:sz w:val="15"/>
              </w:rPr>
              <w:t>Per-signature inventory, search_path, grants, endpoint record</w:t>
            </w:r>
          </w:p>
        </w:tc>
      </w:tr>
      <w:tr>
        <w:tc>
          <w:tcPr>
            <w:tcW w:type="dxa" w:w="3456"/>
            <w:vAlign w:val="top"/>
          </w:tcPr>
          <w:p>
            <w:r/>
            <w:r>
              <w:rPr>
                <w:b w:val="0"/>
                <w:sz w:val="15"/>
              </w:rPr>
              <w:t>3</w:t>
            </w:r>
          </w:p>
        </w:tc>
        <w:tc>
          <w:tcPr>
            <w:tcW w:type="dxa" w:w="3456"/>
            <w:vAlign w:val="top"/>
          </w:tcPr>
          <w:p>
            <w:r/>
            <w:r>
              <w:rPr>
                <w:b w:val="0"/>
                <w:sz w:val="15"/>
              </w:rPr>
              <w:t>RLS policy consolidation</w:t>
            </w:r>
          </w:p>
        </w:tc>
        <w:tc>
          <w:tcPr>
            <w:tcW w:type="dxa" w:w="3456"/>
            <w:vAlign w:val="top"/>
          </w:tcPr>
          <w:p>
            <w:r/>
            <w:r>
              <w:rPr>
                <w:b w:val="0"/>
                <w:sz w:val="15"/>
              </w:rPr>
              <w:t>Command/role semantics and tenant-isolation tests</w:t>
            </w:r>
          </w:p>
        </w:tc>
      </w:tr>
      <w:tr>
        <w:tc>
          <w:tcPr>
            <w:tcW w:type="dxa" w:w="3456"/>
            <w:vAlign w:val="top"/>
          </w:tcPr>
          <w:p>
            <w:r/>
            <w:r>
              <w:rPr>
                <w:b w:val="0"/>
                <w:sz w:val="15"/>
              </w:rPr>
              <w:t>4</w:t>
            </w:r>
          </w:p>
        </w:tc>
        <w:tc>
          <w:tcPr>
            <w:tcW w:type="dxa" w:w="3456"/>
            <w:vAlign w:val="top"/>
          </w:tcPr>
          <w:p>
            <w:r/>
            <w:r>
              <w:rPr>
                <w:b w:val="0"/>
                <w:sz w:val="15"/>
              </w:rPr>
              <w:t>Provider readiness</w:t>
            </w:r>
          </w:p>
        </w:tc>
        <w:tc>
          <w:tcPr>
            <w:tcW w:type="dxa" w:w="3456"/>
            <w:vAlign w:val="top"/>
          </w:tcPr>
          <w:p>
            <w:r/>
            <w:r>
              <w:rPr>
                <w:b w:val="0"/>
                <w:sz w:val="15"/>
              </w:rPr>
              <w:t>Server-side secret boundary and controlled acceptance</w:t>
            </w:r>
          </w:p>
        </w:tc>
      </w:tr>
      <w:tr>
        <w:tc>
          <w:tcPr>
            <w:tcW w:type="dxa" w:w="3456"/>
            <w:vAlign w:val="top"/>
          </w:tcPr>
          <w:p>
            <w:r/>
            <w:r>
              <w:rPr>
                <w:b w:val="0"/>
                <w:sz w:val="15"/>
              </w:rPr>
              <w:t>5</w:t>
            </w:r>
          </w:p>
        </w:tc>
        <w:tc>
          <w:tcPr>
            <w:tcW w:type="dxa" w:w="3456"/>
            <w:vAlign w:val="top"/>
          </w:tcPr>
          <w:p>
            <w:r/>
            <w:r>
              <w:rPr>
                <w:b w:val="0"/>
                <w:sz w:val="15"/>
              </w:rPr>
              <w:t>Demo fallback</w:t>
            </w:r>
          </w:p>
        </w:tc>
        <w:tc>
          <w:tcPr>
            <w:tcW w:type="dxa" w:w="3456"/>
            <w:vAlign w:val="top"/>
          </w:tcPr>
          <w:p>
            <w:r/>
            <w:r>
              <w:rPr>
                <w:b w:val="0"/>
                <w:sz w:val="15"/>
              </w:rPr>
              <w:t>Fail-closed production configuration</w:t>
            </w:r>
          </w:p>
        </w:tc>
      </w:tr>
      <w:tr>
        <w:tc>
          <w:tcPr>
            <w:tcW w:type="dxa" w:w="3456"/>
            <w:vAlign w:val="top"/>
          </w:tcPr>
          <w:p>
            <w:r/>
            <w:r>
              <w:rPr>
                <w:b w:val="0"/>
                <w:sz w:val="15"/>
              </w:rPr>
              <w:t>6</w:t>
            </w:r>
          </w:p>
        </w:tc>
        <w:tc>
          <w:tcPr>
            <w:tcW w:type="dxa" w:w="3456"/>
            <w:vAlign w:val="top"/>
          </w:tcPr>
          <w:p>
            <w:r/>
            <w:r>
              <w:rPr>
                <w:b w:val="0"/>
                <w:sz w:val="15"/>
              </w:rPr>
              <w:t>Dashboard decomposition</w:t>
            </w:r>
          </w:p>
        </w:tc>
        <w:tc>
          <w:tcPr>
            <w:tcW w:type="dxa" w:w="3456"/>
            <w:vAlign w:val="top"/>
          </w:tcPr>
          <w:p>
            <w:r/>
            <w:r>
              <w:rPr>
                <w:b w:val="0"/>
                <w:sz w:val="15"/>
              </w:rPr>
              <w:t>Incremental boundaries and regression coverage</w:t>
            </w:r>
          </w:p>
        </w:tc>
      </w:tr>
    </w:tbl>
    <w:p/>
    <w:p>
      <w:r>
        <w:br w:type="page"/>
      </w:r>
    </w:p>
    <w:p>
      <w:pPr>
        <w:pStyle w:val="Heading1"/>
      </w:pPr>
      <w:r>
        <w:rPr>
          <w:color w:val="1F5E96"/>
        </w:rPr>
        <w:t>2. Database schema dictionary</w:t>
      </w:r>
    </w:p>
    <w:p>
      <w:r>
        <w:t>The read-only inventory returned 542 tables: 519 public and 23 auth. This dictionary lists the 519 public tables observed in the snapshot, their observed columns, reported primary keys, RLS state, and reported row estimates.</w:t>
      </w:r>
    </w:p>
    <w:p>
      <w:pPr>
        <w:pStyle w:val="Heading2"/>
      </w:pPr>
      <w:r>
        <w:rPr>
          <w:color w:val="1F5E96"/>
        </w:rPr>
        <w:t>Canonical identity and tenancy contract</w:t>
      </w:r>
    </w:p>
    <w:p>
      <w:r>
        <w:t>The architecture uses Supabase Auth plus profiles, companies, memberships, workspaces, and preferences. Do not introduce a duplicate application users table merely to restate auth.users or profiles.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tcPr>
          <w:p>
            <w:r/>
            <w:r>
              <w:rPr>
                <w:b/>
                <w:sz w:val="15"/>
              </w:rPr>
              <w:t>Table</w:t>
            </w:r>
          </w:p>
        </w:tc>
        <w:tc>
          <w:tcPr>
            <w:tcW w:type="dxa" w:w="2592"/>
            <w:vAlign w:val="top"/>
          </w:tcPr>
          <w:p>
            <w:r/>
            <w:r>
              <w:rPr>
                <w:b/>
                <w:sz w:val="15"/>
              </w:rPr>
              <w:t>Purpose</w:t>
            </w:r>
          </w:p>
        </w:tc>
        <w:tc>
          <w:tcPr>
            <w:tcW w:type="dxa" w:w="2592"/>
            <w:vAlign w:val="top"/>
          </w:tcPr>
          <w:p>
            <w:r/>
            <w:r>
              <w:rPr>
                <w:b/>
                <w:sz w:val="15"/>
              </w:rPr>
              <w:t>Security boundary</w:t>
            </w:r>
          </w:p>
        </w:tc>
        <w:tc>
          <w:tcPr>
            <w:tcW w:type="dxa" w:w="2592"/>
            <w:vAlign w:val="top"/>
          </w:tcPr>
          <w:p>
            <w:r/>
            <w:r>
              <w:rPr>
                <w:b/>
                <w:sz w:val="15"/>
              </w:rPr>
              <w:t>Used by</w:t>
            </w:r>
          </w:p>
        </w:tc>
      </w:tr>
      <w:tr>
        <w:tc>
          <w:tcPr>
            <w:tcW w:type="dxa" w:w="2592"/>
            <w:vAlign w:val="top"/>
          </w:tcPr>
          <w:p>
            <w:r/>
            <w:r>
              <w:rPr>
                <w:b w:val="0"/>
                <w:sz w:val="15"/>
              </w:rPr>
              <w:t>auth.users</w:t>
            </w:r>
          </w:p>
        </w:tc>
        <w:tc>
          <w:tcPr>
            <w:tcW w:type="dxa" w:w="2592"/>
            <w:vAlign w:val="top"/>
          </w:tcPr>
          <w:p>
            <w:r/>
            <w:r>
              <w:rPr>
                <w:b w:val="0"/>
                <w:sz w:val="15"/>
              </w:rPr>
              <w:t>Supabase Auth identity</w:t>
            </w:r>
          </w:p>
        </w:tc>
        <w:tc>
          <w:tcPr>
            <w:tcW w:type="dxa" w:w="2592"/>
            <w:vAlign w:val="top"/>
          </w:tcPr>
          <w:p>
            <w:r/>
            <w:r>
              <w:rPr>
                <w:b w:val="0"/>
                <w:sz w:val="15"/>
              </w:rPr>
              <w:t>Auth session and token boundary</w:t>
            </w:r>
          </w:p>
        </w:tc>
        <w:tc>
          <w:tcPr>
            <w:tcW w:type="dxa" w:w="2592"/>
            <w:vAlign w:val="top"/>
          </w:tcPr>
          <w:p>
            <w:r/>
            <w:r>
              <w:rPr>
                <w:b w:val="0"/>
                <w:sz w:val="15"/>
              </w:rPr>
              <w:t>PublicAuthGateway and profile resolution</w:t>
            </w:r>
          </w:p>
        </w:tc>
      </w:tr>
      <w:tr>
        <w:tc>
          <w:tcPr>
            <w:tcW w:type="dxa" w:w="2592"/>
            <w:vAlign w:val="top"/>
          </w:tcPr>
          <w:p>
            <w:r/>
            <w:r>
              <w:rPr>
                <w:b w:val="0"/>
                <w:sz w:val="15"/>
              </w:rPr>
              <w:t>profiles</w:t>
            </w:r>
          </w:p>
        </w:tc>
        <w:tc>
          <w:tcPr>
            <w:tcW w:type="dxa" w:w="2592"/>
            <w:vAlign w:val="top"/>
          </w:tcPr>
          <w:p>
            <w:r/>
            <w:r>
              <w:rPr>
                <w:b w:val="0"/>
                <w:sz w:val="15"/>
              </w:rPr>
              <w:t>User/company profile and role context</w:t>
            </w:r>
          </w:p>
        </w:tc>
        <w:tc>
          <w:tcPr>
            <w:tcW w:type="dxa" w:w="2592"/>
            <w:vAlign w:val="top"/>
          </w:tcPr>
          <w:p>
            <w:r/>
            <w:r>
              <w:rPr>
                <w:b w:val="0"/>
                <w:sz w:val="15"/>
              </w:rPr>
              <w:t>Authenticated self-service and company scope</w:t>
            </w:r>
          </w:p>
        </w:tc>
        <w:tc>
          <w:tcPr>
            <w:tcW w:type="dxa" w:w="2592"/>
            <w:vAlign w:val="top"/>
          </w:tcPr>
          <w:p>
            <w:r/>
            <w:r>
              <w:rPr>
                <w:b w:val="0"/>
                <w:sz w:val="15"/>
              </w:rPr>
              <w:t>Most protected workflows</w:t>
            </w:r>
          </w:p>
        </w:tc>
      </w:tr>
      <w:tr>
        <w:tc>
          <w:tcPr>
            <w:tcW w:type="dxa" w:w="2592"/>
            <w:vAlign w:val="top"/>
          </w:tcPr>
          <w:p>
            <w:r/>
            <w:r>
              <w:rPr>
                <w:b w:val="0"/>
                <w:sz w:val="15"/>
              </w:rPr>
              <w:t>companies</w:t>
            </w:r>
          </w:p>
        </w:tc>
        <w:tc>
          <w:tcPr>
            <w:tcW w:type="dxa" w:w="2592"/>
            <w:vAlign w:val="top"/>
          </w:tcPr>
          <w:p>
            <w:r/>
            <w:r>
              <w:rPr>
                <w:b w:val="0"/>
                <w:sz w:val="15"/>
              </w:rPr>
              <w:t>Organization/company identity</w:t>
            </w:r>
          </w:p>
        </w:tc>
        <w:tc>
          <w:tcPr>
            <w:tcW w:type="dxa" w:w="2592"/>
            <w:vAlign w:val="top"/>
          </w:tcPr>
          <w:p>
            <w:r/>
            <w:r>
              <w:rPr>
                <w:b w:val="0"/>
                <w:sz w:val="15"/>
              </w:rPr>
              <w:t>Tenant boundary</w:t>
            </w:r>
          </w:p>
        </w:tc>
        <w:tc>
          <w:tcPr>
            <w:tcW w:type="dxa" w:w="2592"/>
            <w:vAlign w:val="top"/>
          </w:tcPr>
          <w:p>
            <w:r/>
            <w:r>
              <w:rPr>
                <w:b w:val="0"/>
                <w:sz w:val="15"/>
              </w:rPr>
              <w:t>All company-scoped modules</w:t>
            </w:r>
          </w:p>
        </w:tc>
      </w:tr>
      <w:tr>
        <w:tc>
          <w:tcPr>
            <w:tcW w:type="dxa" w:w="2592"/>
            <w:vAlign w:val="top"/>
          </w:tcPr>
          <w:p>
            <w:r/>
            <w:r>
              <w:rPr>
                <w:b w:val="0"/>
                <w:sz w:val="15"/>
              </w:rPr>
              <w:t>company_memberships</w:t>
            </w:r>
          </w:p>
        </w:tc>
        <w:tc>
          <w:tcPr>
            <w:tcW w:type="dxa" w:w="2592"/>
            <w:vAlign w:val="top"/>
          </w:tcPr>
          <w:p>
            <w:r/>
            <w:r>
              <w:rPr>
                <w:b w:val="0"/>
                <w:sz w:val="15"/>
              </w:rPr>
              <w:t>Membership and role relationship</w:t>
            </w:r>
          </w:p>
        </w:tc>
        <w:tc>
          <w:tcPr>
            <w:tcW w:type="dxa" w:w="2592"/>
            <w:vAlign w:val="top"/>
          </w:tcPr>
          <w:p>
            <w:r/>
            <w:r>
              <w:rPr>
                <w:b w:val="0"/>
                <w:sz w:val="15"/>
              </w:rPr>
              <w:t>Company plus user plus role/status</w:t>
            </w:r>
          </w:p>
        </w:tc>
        <w:tc>
          <w:tcPr>
            <w:tcW w:type="dxa" w:w="2592"/>
            <w:vAlign w:val="top"/>
          </w:tcPr>
          <w:p>
            <w:r/>
            <w:r>
              <w:rPr>
                <w:b w:val="0"/>
                <w:sz w:val="15"/>
              </w:rPr>
              <w:t>Invitations, onboarding, authorization</w:t>
            </w:r>
          </w:p>
        </w:tc>
      </w:tr>
      <w:tr>
        <w:tc>
          <w:tcPr>
            <w:tcW w:type="dxa" w:w="2592"/>
            <w:vAlign w:val="top"/>
          </w:tcPr>
          <w:p>
            <w:r/>
            <w:r>
              <w:rPr>
                <w:b w:val="0"/>
                <w:sz w:val="15"/>
              </w:rPr>
              <w:t>workspaces</w:t>
            </w:r>
          </w:p>
        </w:tc>
        <w:tc>
          <w:tcPr>
            <w:tcW w:type="dxa" w:w="2592"/>
            <w:vAlign w:val="top"/>
          </w:tcPr>
          <w:p>
            <w:r/>
            <w:r>
              <w:rPr>
                <w:b w:val="0"/>
                <w:sz w:val="15"/>
              </w:rPr>
              <w:t>Workspace context where present</w:t>
            </w:r>
          </w:p>
        </w:tc>
        <w:tc>
          <w:tcPr>
            <w:tcW w:type="dxa" w:w="2592"/>
            <w:vAlign w:val="top"/>
          </w:tcPr>
          <w:p>
            <w:r/>
            <w:r>
              <w:rPr>
                <w:b w:val="0"/>
                <w:sz w:val="15"/>
              </w:rPr>
              <w:t>Workspace-aware navigation</w:t>
            </w:r>
          </w:p>
        </w:tc>
        <w:tc>
          <w:tcPr>
            <w:tcW w:type="dxa" w:w="2592"/>
            <w:vAlign w:val="top"/>
          </w:tcPr>
          <w:p>
            <w:r/>
            <w:r>
              <w:rPr>
                <w:b w:val="0"/>
                <w:sz w:val="15"/>
              </w:rPr>
              <w:t>Shell and module context</w:t>
            </w:r>
          </w:p>
        </w:tc>
      </w:tr>
      <w:tr>
        <w:tc>
          <w:tcPr>
            <w:tcW w:type="dxa" w:w="2592"/>
            <w:vAlign w:val="top"/>
          </w:tcPr>
          <w:p>
            <w:r/>
            <w:r>
              <w:rPr>
                <w:b w:val="0"/>
                <w:sz w:val="15"/>
              </w:rPr>
              <w:t>user_table_preferences</w:t>
            </w:r>
          </w:p>
        </w:tc>
        <w:tc>
          <w:tcPr>
            <w:tcW w:type="dxa" w:w="2592"/>
            <w:vAlign w:val="top"/>
          </w:tcPr>
          <w:p>
            <w:r/>
            <w:r>
              <w:rPr>
                <w:b w:val="0"/>
                <w:sz w:val="15"/>
              </w:rPr>
              <w:t>User preference persistence</w:t>
            </w:r>
          </w:p>
        </w:tc>
        <w:tc>
          <w:tcPr>
            <w:tcW w:type="dxa" w:w="2592"/>
            <w:vAlign w:val="top"/>
          </w:tcPr>
          <w:p>
            <w:r/>
            <w:r>
              <w:rPr>
                <w:b w:val="0"/>
                <w:sz w:val="15"/>
              </w:rPr>
              <w:t>Self-only or company-scoped policy</w:t>
            </w:r>
          </w:p>
        </w:tc>
        <w:tc>
          <w:tcPr>
            <w:tcW w:type="dxa" w:w="2592"/>
            <w:vAlign w:val="top"/>
          </w:tcPr>
          <w:p>
            <w:r/>
            <w:r>
              <w:rPr>
                <w:b w:val="0"/>
                <w:sz w:val="15"/>
              </w:rPr>
              <w:t>Dashboard/profile settings</w:t>
            </w:r>
          </w:p>
        </w:tc>
      </w:tr>
    </w:tbl>
    <w:p/>
    <w:p>
      <w:pPr>
        <w:pStyle w:val="Heading2"/>
      </w:pPr>
      <w:r>
        <w:rPr>
          <w:color w:val="1F5E96"/>
        </w:rPr>
        <w:t>Canonical subscription contract</w:t>
      </w:r>
    </w:p>
    <w:p>
      <w:r>
        <w:t>Subscription authority remains in the existing billing and subscription tables plus the server/database access snapshot. Entitlements are not recreated as a parallel subscription-items architecture.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tcPr>
          <w:p>
            <w:r/>
            <w:r>
              <w:rPr>
                <w:b/>
                <w:sz w:val="15"/>
              </w:rPr>
              <w:t>Table or contract</w:t>
            </w:r>
          </w:p>
        </w:tc>
        <w:tc>
          <w:tcPr>
            <w:tcW w:type="dxa" w:w="2592"/>
            <w:vAlign w:val="top"/>
          </w:tcPr>
          <w:p>
            <w:r/>
            <w:r>
              <w:rPr>
                <w:b/>
                <w:sz w:val="15"/>
              </w:rPr>
              <w:t>Purpose</w:t>
            </w:r>
          </w:p>
        </w:tc>
        <w:tc>
          <w:tcPr>
            <w:tcW w:type="dxa" w:w="2592"/>
            <w:vAlign w:val="top"/>
          </w:tcPr>
          <w:p>
            <w:r/>
            <w:r>
              <w:rPr>
                <w:b/>
                <w:sz w:val="15"/>
              </w:rPr>
              <w:t>Contract</w:t>
            </w:r>
          </w:p>
        </w:tc>
        <w:tc>
          <w:tcPr>
            <w:tcW w:type="dxa" w:w="2592"/>
            <w:vAlign w:val="top"/>
          </w:tcPr>
          <w:p>
            <w:r/>
            <w:r>
              <w:rPr>
                <w:b/>
                <w:sz w:val="15"/>
              </w:rPr>
              <w:t>Evidence</w:t>
            </w:r>
          </w:p>
        </w:tc>
      </w:tr>
      <w:tr>
        <w:tc>
          <w:tcPr>
            <w:tcW w:type="dxa" w:w="2592"/>
            <w:vAlign w:val="top"/>
          </w:tcPr>
          <w:p>
            <w:r/>
            <w:r>
              <w:rPr>
                <w:b w:val="0"/>
                <w:sz w:val="15"/>
              </w:rPr>
              <w:t>billing_plans</w:t>
            </w:r>
          </w:p>
        </w:tc>
        <w:tc>
          <w:tcPr>
            <w:tcW w:type="dxa" w:w="2592"/>
            <w:vAlign w:val="top"/>
          </w:tcPr>
          <w:p>
            <w:r/>
            <w:r>
              <w:rPr>
                <w:b w:val="0"/>
                <w:sz w:val="15"/>
              </w:rPr>
              <w:t>Package catalog</w:t>
            </w:r>
          </w:p>
        </w:tc>
        <w:tc>
          <w:tcPr>
            <w:tcW w:type="dxa" w:w="2592"/>
            <w:vAlign w:val="top"/>
          </w:tcPr>
          <w:p>
            <w:r/>
            <w:r>
              <w:rPr>
                <w:b w:val="0"/>
                <w:sz w:val="15"/>
              </w:rPr>
              <w:t>Free and paid plan metadata, entitlements</w:t>
            </w:r>
          </w:p>
        </w:tc>
        <w:tc>
          <w:tcPr>
            <w:tcW w:type="dxa" w:w="2592"/>
            <w:vAlign w:val="top"/>
          </w:tcPr>
          <w:p>
            <w:r/>
            <w:r>
              <w:rPr>
                <w:b w:val="0"/>
                <w:sz w:val="15"/>
              </w:rPr>
              <w:t>Subscription migrations and live inventory</w:t>
            </w:r>
          </w:p>
        </w:tc>
      </w:tr>
      <w:tr>
        <w:tc>
          <w:tcPr>
            <w:tcW w:type="dxa" w:w="2592"/>
            <w:vAlign w:val="top"/>
          </w:tcPr>
          <w:p>
            <w:r/>
            <w:r>
              <w:rPr>
                <w:b w:val="0"/>
                <w:sz w:val="15"/>
              </w:rPr>
              <w:t>billing_profiles</w:t>
            </w:r>
          </w:p>
        </w:tc>
        <w:tc>
          <w:tcPr>
            <w:tcW w:type="dxa" w:w="2592"/>
            <w:vAlign w:val="top"/>
          </w:tcPr>
          <w:p>
            <w:r/>
            <w:r>
              <w:rPr>
                <w:b w:val="0"/>
                <w:sz w:val="15"/>
              </w:rPr>
              <w:t>Billing contact/configuration</w:t>
            </w:r>
          </w:p>
        </w:tc>
        <w:tc>
          <w:tcPr>
            <w:tcW w:type="dxa" w:w="2592"/>
            <w:vAlign w:val="top"/>
          </w:tcPr>
          <w:p>
            <w:r/>
            <w:r>
              <w:rPr>
                <w:b w:val="0"/>
                <w:sz w:val="15"/>
              </w:rPr>
              <w:t>Company-scoped billing profile</w:t>
            </w:r>
          </w:p>
        </w:tc>
        <w:tc>
          <w:tcPr>
            <w:tcW w:type="dxa" w:w="2592"/>
            <w:vAlign w:val="top"/>
          </w:tcPr>
          <w:p>
            <w:r/>
            <w:r>
              <w:rPr>
                <w:b w:val="0"/>
                <w:sz w:val="15"/>
              </w:rPr>
              <w:t>Billing foundation migration</w:t>
            </w:r>
          </w:p>
        </w:tc>
      </w:tr>
      <w:tr>
        <w:tc>
          <w:tcPr>
            <w:tcW w:type="dxa" w:w="2592"/>
            <w:vAlign w:val="top"/>
          </w:tcPr>
          <w:p>
            <w:r/>
            <w:r>
              <w:rPr>
                <w:b w:val="0"/>
                <w:sz w:val="15"/>
              </w:rPr>
              <w:t>tenant_subscriptions</w:t>
            </w:r>
          </w:p>
        </w:tc>
        <w:tc>
          <w:tcPr>
            <w:tcW w:type="dxa" w:w="2592"/>
            <w:vAlign w:val="top"/>
          </w:tcPr>
          <w:p>
            <w:r/>
            <w:r>
              <w:rPr>
                <w:b w:val="0"/>
                <w:sz w:val="15"/>
              </w:rPr>
              <w:t>Company subscription state</w:t>
            </w:r>
          </w:p>
        </w:tc>
        <w:tc>
          <w:tcPr>
            <w:tcW w:type="dxa" w:w="2592"/>
            <w:vAlign w:val="top"/>
          </w:tcPr>
          <w:p>
            <w:r/>
            <w:r>
              <w:rPr>
                <w:b w:val="0"/>
                <w:sz w:val="15"/>
              </w:rPr>
              <w:t>Pending/Active/Grace/Expired/RequiresPlan/Cancelled/Superseded</w:t>
            </w:r>
          </w:p>
        </w:tc>
        <w:tc>
          <w:tcPr>
            <w:tcW w:type="dxa" w:w="2592"/>
            <w:vAlign w:val="top"/>
          </w:tcPr>
          <w:p>
            <w:r/>
            <w:r>
              <w:rPr>
                <w:b w:val="0"/>
                <w:sz w:val="15"/>
              </w:rPr>
              <w:t>Subscription model migrations</w:t>
            </w:r>
          </w:p>
        </w:tc>
      </w:tr>
      <w:tr>
        <w:tc>
          <w:tcPr>
            <w:tcW w:type="dxa" w:w="2592"/>
            <w:vAlign w:val="top"/>
          </w:tcPr>
          <w:p>
            <w:r/>
            <w:r>
              <w:rPr>
                <w:b w:val="0"/>
                <w:sz w:val="15"/>
              </w:rPr>
              <w:t>subscription_payments</w:t>
            </w:r>
          </w:p>
        </w:tc>
        <w:tc>
          <w:tcPr>
            <w:tcW w:type="dxa" w:w="2592"/>
            <w:vAlign w:val="top"/>
          </w:tcPr>
          <w:p>
            <w:r/>
            <w:r>
              <w:rPr>
                <w:b w:val="0"/>
                <w:sz w:val="15"/>
              </w:rPr>
              <w:t>Provider payment state</w:t>
            </w:r>
          </w:p>
        </w:tc>
        <w:tc>
          <w:tcPr>
            <w:tcW w:type="dxa" w:w="2592"/>
            <w:vAlign w:val="top"/>
          </w:tcPr>
          <w:p>
            <w:r/>
            <w:r>
              <w:rPr>
                <w:b w:val="0"/>
                <w:sz w:val="15"/>
              </w:rPr>
              <w:t>Monthly cycle, idempotency, provider order</w:t>
            </w:r>
          </w:p>
        </w:tc>
        <w:tc>
          <w:tcPr>
            <w:tcW w:type="dxa" w:w="2592"/>
            <w:vAlign w:val="top"/>
          </w:tcPr>
          <w:p>
            <w:r/>
            <w:r>
              <w:rPr>
                <w:b w:val="0"/>
                <w:sz w:val="15"/>
              </w:rPr>
              <w:t>HarakaPay handlers and migrations</w:t>
            </w:r>
          </w:p>
        </w:tc>
      </w:tr>
      <w:tr>
        <w:tc>
          <w:tcPr>
            <w:tcW w:type="dxa" w:w="2592"/>
            <w:vAlign w:val="top"/>
          </w:tcPr>
          <w:p>
            <w:r/>
            <w:r>
              <w:rPr>
                <w:b w:val="0"/>
                <w:sz w:val="15"/>
              </w:rPr>
              <w:t>subscription_invoices</w:t>
            </w:r>
          </w:p>
        </w:tc>
        <w:tc>
          <w:tcPr>
            <w:tcW w:type="dxa" w:w="2592"/>
            <w:vAlign w:val="top"/>
          </w:tcPr>
          <w:p>
            <w:r/>
            <w:r>
              <w:rPr>
                <w:b w:val="0"/>
                <w:sz w:val="15"/>
              </w:rPr>
              <w:t>Billing invoice evidence</w:t>
            </w:r>
          </w:p>
        </w:tc>
        <w:tc>
          <w:tcPr>
            <w:tcW w:type="dxa" w:w="2592"/>
            <w:vAlign w:val="top"/>
          </w:tcPr>
          <w:p>
            <w:r/>
            <w:r>
              <w:rPr>
                <w:b w:val="0"/>
                <w:sz w:val="15"/>
              </w:rPr>
              <w:t>Payment/subscription linkage</w:t>
            </w:r>
          </w:p>
        </w:tc>
        <w:tc>
          <w:tcPr>
            <w:tcW w:type="dxa" w:w="2592"/>
            <w:vAlign w:val="top"/>
          </w:tcPr>
          <w:p>
            <w:r/>
            <w:r>
              <w:rPr>
                <w:b w:val="0"/>
                <w:sz w:val="15"/>
              </w:rPr>
              <w:t>Billing foundation migration</w:t>
            </w:r>
          </w:p>
        </w:tc>
      </w:tr>
      <w:tr>
        <w:tc>
          <w:tcPr>
            <w:tcW w:type="dxa" w:w="2592"/>
            <w:vAlign w:val="top"/>
          </w:tcPr>
          <w:p>
            <w:r/>
            <w:r>
              <w:rPr>
                <w:b w:val="0"/>
                <w:sz w:val="15"/>
              </w:rPr>
              <w:t>subscription_usage</w:t>
            </w:r>
          </w:p>
        </w:tc>
        <w:tc>
          <w:tcPr>
            <w:tcW w:type="dxa" w:w="2592"/>
            <w:vAlign w:val="top"/>
          </w:tcPr>
          <w:p>
            <w:r/>
            <w:r>
              <w:rPr>
                <w:b w:val="0"/>
                <w:sz w:val="15"/>
              </w:rPr>
              <w:t>Usage/limits evidence</w:t>
            </w:r>
          </w:p>
        </w:tc>
        <w:tc>
          <w:tcPr>
            <w:tcW w:type="dxa" w:w="2592"/>
            <w:vAlign w:val="top"/>
          </w:tcPr>
          <w:p>
            <w:r/>
            <w:r>
              <w:rPr>
                <w:b w:val="0"/>
                <w:sz w:val="15"/>
              </w:rPr>
              <w:t>Company and plan context</w:t>
            </w:r>
          </w:p>
        </w:tc>
        <w:tc>
          <w:tcPr>
            <w:tcW w:type="dxa" w:w="2592"/>
            <w:vAlign w:val="top"/>
          </w:tcPr>
          <w:p>
            <w:r/>
            <w:r>
              <w:rPr>
                <w:b w:val="0"/>
                <w:sz w:val="15"/>
              </w:rPr>
              <w:t>Billing foundation migration</w:t>
            </w:r>
          </w:p>
        </w:tc>
      </w:tr>
      <w:tr>
        <w:tc>
          <w:tcPr>
            <w:tcW w:type="dxa" w:w="2592"/>
            <w:vAlign w:val="top"/>
          </w:tcPr>
          <w:p>
            <w:r/>
            <w:r>
              <w:rPr>
                <w:b w:val="0"/>
                <w:sz w:val="15"/>
              </w:rPr>
              <w:t>subscription_events</w:t>
            </w:r>
          </w:p>
        </w:tc>
        <w:tc>
          <w:tcPr>
            <w:tcW w:type="dxa" w:w="2592"/>
            <w:vAlign w:val="top"/>
          </w:tcPr>
          <w:p>
            <w:r/>
            <w:r>
              <w:rPr>
                <w:b w:val="0"/>
                <w:sz w:val="15"/>
              </w:rPr>
              <w:t>Billing lifecycle events</w:t>
            </w:r>
          </w:p>
        </w:tc>
        <w:tc>
          <w:tcPr>
            <w:tcW w:type="dxa" w:w="2592"/>
            <w:vAlign w:val="top"/>
          </w:tcPr>
          <w:p>
            <w:r/>
            <w:r>
              <w:rPr>
                <w:b w:val="0"/>
                <w:sz w:val="15"/>
              </w:rPr>
              <w:t>Audit and reconciliation history</w:t>
            </w:r>
          </w:p>
        </w:tc>
        <w:tc>
          <w:tcPr>
            <w:tcW w:type="dxa" w:w="2592"/>
            <w:vAlign w:val="top"/>
          </w:tcPr>
          <w:p>
            <w:r/>
            <w:r>
              <w:rPr>
                <w:b w:val="0"/>
                <w:sz w:val="15"/>
              </w:rPr>
              <w:t>Billing migrations</w:t>
            </w:r>
          </w:p>
        </w:tc>
      </w:tr>
      <w:tr>
        <w:tc>
          <w:tcPr>
            <w:tcW w:type="dxa" w:w="2592"/>
            <w:vAlign w:val="top"/>
          </w:tcPr>
          <w:p>
            <w:r/>
            <w:r>
              <w:rPr>
                <w:b w:val="0"/>
                <w:sz w:val="15"/>
              </w:rPr>
              <w:t>subscription_notifications</w:t>
            </w:r>
          </w:p>
        </w:tc>
        <w:tc>
          <w:tcPr>
            <w:tcW w:type="dxa" w:w="2592"/>
            <w:vAlign w:val="top"/>
          </w:tcPr>
          <w:p>
            <w:r/>
            <w:r>
              <w:rPr>
                <w:b w:val="0"/>
                <w:sz w:val="15"/>
              </w:rPr>
              <w:t>Billing notifications</w:t>
            </w:r>
          </w:p>
        </w:tc>
        <w:tc>
          <w:tcPr>
            <w:tcW w:type="dxa" w:w="2592"/>
            <w:vAlign w:val="top"/>
          </w:tcPr>
          <w:p>
            <w:r/>
            <w:r>
              <w:rPr>
                <w:b w:val="0"/>
                <w:sz w:val="15"/>
              </w:rPr>
              <w:t>Company-scoped notification state</w:t>
            </w:r>
          </w:p>
        </w:tc>
        <w:tc>
          <w:tcPr>
            <w:tcW w:type="dxa" w:w="2592"/>
            <w:vAlign w:val="top"/>
          </w:tcPr>
          <w:p>
            <w:r/>
            <w:r>
              <w:rPr>
                <w:b w:val="0"/>
                <w:sz w:val="15"/>
              </w:rPr>
              <w:t>Billing migrations</w:t>
            </w:r>
          </w:p>
        </w:tc>
      </w:tr>
      <w:tr>
        <w:tc>
          <w:tcPr>
            <w:tcW w:type="dxa" w:w="2592"/>
            <w:vAlign w:val="top"/>
          </w:tcPr>
          <w:p>
            <w:r/>
            <w:r>
              <w:rPr>
                <w:b w:val="0"/>
                <w:sz w:val="15"/>
              </w:rPr>
              <w:t>billing_access_snapshot</w:t>
            </w:r>
          </w:p>
        </w:tc>
        <w:tc>
          <w:tcPr>
            <w:tcW w:type="dxa" w:w="2592"/>
            <w:vAlign w:val="top"/>
          </w:tcPr>
          <w:p>
            <w:r/>
            <w:r>
              <w:rPr>
                <w:b w:val="0"/>
                <w:sz w:val="15"/>
              </w:rPr>
              <w:t>Authoritative access result</w:t>
            </w:r>
          </w:p>
        </w:tc>
        <w:tc>
          <w:tcPr>
            <w:tcW w:type="dxa" w:w="2592"/>
            <w:vAlign w:val="top"/>
          </w:tcPr>
          <w:p>
            <w:r/>
            <w:r>
              <w:rPr>
                <w:b w:val="0"/>
                <w:sz w:val="15"/>
              </w:rPr>
              <w:t>Server/database snapshot; not a table</w:t>
            </w:r>
          </w:p>
        </w:tc>
        <w:tc>
          <w:tcPr>
            <w:tcW w:type="dxa" w:w="2592"/>
            <w:vAlign w:val="top"/>
          </w:tcPr>
          <w:p>
            <w:r/>
            <w:r>
              <w:rPr>
                <w:b w:val="0"/>
                <w:sz w:val="15"/>
              </w:rPr>
              <w:t>Access adapter and protected API</w:t>
            </w:r>
          </w:p>
        </w:tc>
      </w:tr>
    </w:tbl>
    <w:p/>
    <w:p>
      <w:pPr>
        <w:pStyle w:val="Heading2"/>
      </w:pPr>
      <w:r>
        <w:rPr>
          <w:color w:val="1F5E96"/>
        </w:rPr>
        <w:t>Public table dictionary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approval_signatures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w:t>
            </w:r>
          </w:p>
        </w:tc>
      </w:tr>
      <w:tr>
        <w:tc>
          <w:tcPr>
            <w:tcW w:type="dxa" w:w="2074"/>
            <w:vAlign w:val="top"/>
          </w:tcPr>
          <w:p>
            <w:r/>
            <w:r>
              <w:rPr>
                <w:b w:val="0"/>
                <w:sz w:val="15"/>
              </w:rPr>
              <w:t>audit_log</w:t>
            </w:r>
          </w:p>
        </w:tc>
        <w:tc>
          <w:tcPr>
            <w:tcW w:type="dxa" w:w="2074"/>
            <w:vAlign w:val="top"/>
          </w:tcPr>
          <w:p>
            <w:r/>
            <w:r>
              <w:rPr>
                <w:b w:val="0"/>
                <w:sz w:val="15"/>
              </w:rPr>
              <w:t>id, company_id, action, module, actor, details, subject, detail,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53</w:t>
            </w:r>
          </w:p>
        </w:tc>
      </w:tr>
      <w:tr>
        <w:tc>
          <w:tcPr>
            <w:tcW w:type="dxa" w:w="2074"/>
            <w:vAlign w:val="top"/>
          </w:tcPr>
          <w:p>
            <w:r/>
            <w:r>
              <w:rPr>
                <w:b w:val="0"/>
                <w:sz w:val="15"/>
              </w:rPr>
              <w:t>bank_account_beneficiaries</w:t>
            </w:r>
          </w:p>
        </w:tc>
        <w:tc>
          <w:tcPr>
            <w:tcW w:type="dxa" w:w="2074"/>
            <w:vAlign w:val="top"/>
          </w:tcPr>
          <w:p>
            <w:r/>
            <w:r>
              <w:rPr>
                <w:b w:val="0"/>
                <w:sz w:val="15"/>
              </w:rPr>
              <w:t>id, company_id, customer_id, account_id, beneficiary_name, beneficiary_account_number, bank_name, phone, status, verified_at,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bank_account_types</w:t>
            </w:r>
          </w:p>
        </w:tc>
        <w:tc>
          <w:tcPr>
            <w:tcW w:type="dxa" w:w="2074"/>
            <w:vAlign w:val="top"/>
          </w:tcPr>
          <w:p>
            <w:r/>
            <w:r>
              <w:rPr>
                <w:b w:val="0"/>
                <w:sz w:val="15"/>
              </w:rPr>
              <w:t>id, company_id, code, name, product_kind, currency, minimum_opening_balance, minimum_operating_balance, annual_interest_rate, withdrawal_fee, status,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bank_accounts</w:t>
            </w:r>
          </w:p>
        </w:tc>
        <w:tc>
          <w:tcPr>
            <w:tcW w:type="dxa" w:w="2074"/>
            <w:vAlign w:val="top"/>
          </w:tcPr>
          <w:p>
            <w:r/>
            <w:r>
              <w:rPr>
                <w:b w:val="0"/>
                <w:sz w:val="15"/>
              </w:rPr>
              <w:t>id, company_id, name, status, amount, notes, data, created_at, updated_at, account_number, customer_id, account_type_id, branch_id, currency, ledger_balance, available_balance, hold_amount, opened_at, closed_at, version, created_by</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bank_agents</w:t>
            </w:r>
          </w:p>
        </w:tc>
        <w:tc>
          <w:tcPr>
            <w:tcW w:type="dxa" w:w="2074"/>
            <w:vAlign w:val="top"/>
          </w:tcPr>
          <w:p>
            <w:r/>
            <w:r>
              <w:rPr>
                <w:b w:val="0"/>
                <w:sz w:val="15"/>
              </w:rPr>
              <w:t>id, company_id, agent_code, name, phone, national_id, branch_id, status, float_balance, commission_rate,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bank_aml_alerts</w:t>
            </w:r>
          </w:p>
        </w:tc>
        <w:tc>
          <w:tcPr>
            <w:tcW w:type="dxa" w:w="2074"/>
            <w:vAlign w:val="top"/>
          </w:tcPr>
          <w:p>
            <w:r/>
            <w:r>
              <w:rPr>
                <w:b w:val="0"/>
                <w:sz w:val="15"/>
              </w:rPr>
              <w:t>id, company_id, alert_number, customer_id, transaction_id, rule_code, risk_level, status, rationale, assigned_to, mlro_decision, closed_at,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bank_audit_events</w:t>
            </w:r>
          </w:p>
        </w:tc>
        <w:tc>
          <w:tcPr>
            <w:tcW w:type="dxa" w:w="2074"/>
            <w:vAlign w:val="top"/>
          </w:tcPr>
          <w:p>
            <w:r/>
            <w:r>
              <w:rPr>
                <w:b w:val="0"/>
                <w:sz w:val="15"/>
              </w:rPr>
              <w:t>id, company_id, actor_id, operation, entity_type, entity_id, outcome, request_id, redacted_payload,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bank_beneficial_owners</w:t>
            </w:r>
          </w:p>
        </w:tc>
        <w:tc>
          <w:tcPr>
            <w:tcW w:type="dxa" w:w="2074"/>
            <w:vAlign w:val="top"/>
          </w:tcPr>
          <w:p>
            <w:r/>
            <w:r>
              <w:rPr>
                <w:b w:val="0"/>
                <w:sz w:val="15"/>
              </w:rPr>
              <w:t>id, company_id, customer_id, full_name, national_id, ownership_percent, verification_status,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bank_branches</w:t>
            </w:r>
          </w:p>
        </w:tc>
        <w:tc>
          <w:tcPr>
            <w:tcW w:type="dxa" w:w="2074"/>
            <w:vAlign w:val="top"/>
          </w:tcPr>
          <w:p>
            <w:r/>
            <w:r>
              <w:rPr>
                <w:b w:val="0"/>
                <w:sz w:val="15"/>
              </w:rPr>
              <w:t>id, company_id, institution_id, code, name, region, district, address, phone, status,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bank_cash_movements</w:t>
            </w:r>
          </w:p>
        </w:tc>
        <w:tc>
          <w:tcPr>
            <w:tcW w:type="dxa" w:w="2074"/>
            <w:vAlign w:val="top"/>
          </w:tcPr>
          <w:p>
            <w:r/>
            <w:r>
              <w:rPr>
                <w:b w:val="0"/>
                <w:sz w:val="15"/>
              </w:rPr>
              <w:t>id, company_id, teller_id, branch_id, movement_type, amount, currency, status, transaction_id, approved_by, approved_at, idempotency_key, narration,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bank_collateral</w:t>
            </w:r>
          </w:p>
        </w:tc>
        <w:tc>
          <w:tcPr>
            <w:tcW w:type="dxa" w:w="2074"/>
            <w:vAlign w:val="top"/>
          </w:tcPr>
          <w:p>
            <w:r/>
            <w:r>
              <w:rPr>
                <w:b w:val="0"/>
                <w:sz w:val="15"/>
              </w:rPr>
              <w:t>id, company_id, application_id, collateral_type, description, ownership_document, estimated_value, valuation_date, verification_status, 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bank_customer_documents</w:t>
            </w:r>
          </w:p>
        </w:tc>
        <w:tc>
          <w:tcPr>
            <w:tcW w:type="dxa" w:w="2074"/>
            <w:vAlign w:val="top"/>
          </w:tcPr>
          <w:p>
            <w:r/>
            <w:r>
              <w:rPr>
                <w:b w:val="0"/>
                <w:sz w:val="15"/>
              </w:rPr>
              <w:t>id, company_id, customer_id, document_type, document_number, file_url, issued_at, expires_at, verification_status, verified_by, verified_at,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bank_customers</w:t>
            </w:r>
          </w:p>
        </w:tc>
        <w:tc>
          <w:tcPr>
            <w:tcW w:type="dxa" w:w="2074"/>
            <w:vAlign w:val="top"/>
          </w:tcPr>
          <w:p>
            <w:r/>
            <w:r>
              <w:rPr>
                <w:b w:val="0"/>
                <w:sz w:val="15"/>
              </w:rPr>
              <w:t>id, company_id, customer_number, customer_kind, full_name, phone, email, date_of_birth, gender, occupation, address, national_id, tin, risk_rating, pep_status, source_of_funds, relationship_purpose, kyc_status, kyc_verified_at, kyc_verified_by, kyc_expires_at, status, branch_id, 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bank_fixed_deposits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bank_group_members</w:t>
            </w:r>
          </w:p>
        </w:tc>
        <w:tc>
          <w:tcPr>
            <w:tcW w:type="dxa" w:w="2074"/>
            <w:vAlign w:val="top"/>
          </w:tcPr>
          <w:p>
            <w:r/>
            <w:r>
              <w:rPr>
                <w:b w:val="0"/>
                <w:sz w:val="15"/>
              </w:rPr>
              <w:t>id, company_id, group_id, customer_id, role, shares_count, joined_at, status</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bank_groups</w:t>
            </w:r>
          </w:p>
        </w:tc>
        <w:tc>
          <w:tcPr>
            <w:tcW w:type="dxa" w:w="2074"/>
            <w:vAlign w:val="top"/>
          </w:tcPr>
          <w:p>
            <w:r/>
            <w:r>
              <w:rPr>
                <w:b w:val="0"/>
                <w:sz w:val="15"/>
              </w:rPr>
              <w:t>id, company_id, group_number, name, group_type, meeting_frequency, status, branch_id,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bank_guarantors</w:t>
            </w:r>
          </w:p>
        </w:tc>
        <w:tc>
          <w:tcPr>
            <w:tcW w:type="dxa" w:w="2074"/>
            <w:vAlign w:val="top"/>
          </w:tcPr>
          <w:p>
            <w:r/>
            <w:r>
              <w:rPr>
                <w:b w:val="0"/>
                <w:sz w:val="15"/>
              </w:rPr>
              <w:t>id, company_id, application_id, customer_id, guarantee_amount, consent_status, consented_at, 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bank_idempotency_keys</w:t>
            </w:r>
          </w:p>
        </w:tc>
        <w:tc>
          <w:tcPr>
            <w:tcW w:type="dxa" w:w="2074"/>
            <w:vAlign w:val="top"/>
          </w:tcPr>
          <w:p>
            <w:r/>
            <w:r>
              <w:rPr>
                <w:b w:val="0"/>
                <w:sz w:val="15"/>
              </w:rPr>
              <w:t>id, company_id, idempotency_key, operation, request_hash, status, result, created_by, created_at, completed_at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bank_institutions</w:t>
            </w:r>
          </w:p>
        </w:tc>
        <w:tc>
          <w:tcPr>
            <w:tcW w:type="dxa" w:w="2074"/>
            <w:vAlign w:val="top"/>
          </w:tcPr>
          <w:p>
            <w:r/>
            <w:r>
              <w:rPr>
                <w:b w:val="0"/>
                <w:sz w:val="15"/>
              </w:rPr>
              <w:t>id, company_id, legal_name, trading_name, institution_type, licence_number, licence_status, country_code, currency, currency_exponent, timezone, fiscal_year_start_month, 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bank_journal_batches</w:t>
            </w:r>
          </w:p>
        </w:tc>
        <w:tc>
          <w:tcPr>
            <w:tcW w:type="dxa" w:w="2074"/>
            <w:vAlign w:val="top"/>
          </w:tcPr>
          <w:p>
            <w:r/>
            <w:r>
              <w:rPr>
                <w:b w:val="0"/>
                <w:sz w:val="15"/>
              </w:rPr>
              <w:t>id, company_id, batch_number, currency, total_debit, total_credit, status, source_type, source_id, idempotency_key, posted_by, posted_at,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bank_journal_lines</w:t>
            </w:r>
          </w:p>
        </w:tc>
        <w:tc>
          <w:tcPr>
            <w:tcW w:type="dxa" w:w="2074"/>
            <w:vAlign w:val="top"/>
          </w:tcPr>
          <w:p>
            <w:r/>
            <w:r>
              <w:rPr>
                <w:b w:val="0"/>
                <w:sz w:val="15"/>
              </w:rPr>
              <w:t>id, company_id, batch_id, account_id, gl_code, line_description, debit, credit,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bank_loan_applications</w:t>
            </w:r>
          </w:p>
        </w:tc>
        <w:tc>
          <w:tcPr>
            <w:tcW w:type="dxa" w:w="2074"/>
            <w:vAlign w:val="top"/>
          </w:tcPr>
          <w:p>
            <w:r/>
            <w:r>
              <w:rPr>
                <w:b w:val="0"/>
                <w:sz w:val="15"/>
              </w:rPr>
              <w:t>id, company_id, application_number, customer_id, product_id, amount, term_months, purpose, status, credit_score, score_inputs, submitted_by, submitted_at, decision_by, decision_at, decision_note, branch_id, data, created_at, updated_at, disbursement_account_id</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bank_loan_approvals</w:t>
            </w:r>
          </w:p>
        </w:tc>
        <w:tc>
          <w:tcPr>
            <w:tcW w:type="dxa" w:w="2074"/>
            <w:vAlign w:val="top"/>
          </w:tcPr>
          <w:p>
            <w:r/>
            <w:r>
              <w:rPr>
                <w:b w:val="0"/>
                <w:sz w:val="15"/>
              </w:rPr>
              <w:t>id, company_id, application_id, step_number, approver_id, decision, note, decided_at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bank_loan_products</w:t>
            </w:r>
          </w:p>
        </w:tc>
        <w:tc>
          <w:tcPr>
            <w:tcW w:type="dxa" w:w="2074"/>
            <w:vAlign w:val="top"/>
          </w:tcPr>
          <w:p>
            <w:r/>
            <w:r>
              <w:rPr>
                <w:b w:val="0"/>
                <w:sz w:val="15"/>
              </w:rPr>
              <w:t>id, company_id, code, name, product_kind, currency, minimum_amount, maximum_amount, minimum_term_months, maximum_term_months, annual_interest_rate, interest_method, processing_fee_rate, late_penalty_rate, collateral_required, guarantors_required, approval_threshold, status,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bank_loan_repayments</w:t>
            </w:r>
          </w:p>
        </w:tc>
        <w:tc>
          <w:tcPr>
            <w:tcW w:type="dxa" w:w="2074"/>
            <w:vAlign w:val="top"/>
          </w:tcPr>
          <w:p>
            <w:r/>
            <w:r>
              <w:rPr>
                <w:b w:val="0"/>
                <w:sz w:val="15"/>
              </w:rPr>
              <w:t>id, company_id, repayment_number, loan_id, account_id, amount, principal_amount, interest_amount, fee_amount, penalty_amount, channel, status, idempotency_key, transaction_id, posted_by, posted_at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bank_loan_schedules</w:t>
            </w:r>
          </w:p>
        </w:tc>
        <w:tc>
          <w:tcPr>
            <w:tcW w:type="dxa" w:w="2074"/>
            <w:vAlign w:val="top"/>
          </w:tcPr>
          <w:p>
            <w:r/>
            <w:r>
              <w:rPr>
                <w:b w:val="0"/>
                <w:sz w:val="15"/>
              </w:rPr>
              <w:t>id, company_id, loan_id, installment_number, due_date, principal_due, interest_due, fee_due, penalty_due, principal_paid, interest_paid, fee_paid, penalty_paid, status, paid_at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bank_loans</w:t>
            </w:r>
          </w:p>
        </w:tc>
        <w:tc>
          <w:tcPr>
            <w:tcW w:type="dxa" w:w="2074"/>
            <w:vAlign w:val="top"/>
          </w:tcPr>
          <w:p>
            <w:r/>
            <w:r>
              <w:rPr>
                <w:b w:val="0"/>
                <w:sz w:val="15"/>
              </w:rPr>
              <w:t>id, company_id, name, status, amount, notes, data, created_at, updated_at, loan_number, application_id, customer_id, product_id, principal, outstanding_principal, outstanding_interest, outstanding_fees, outstanding_penalties, annual_interest_rate, term_months, interest_method, disbursed_at, maturity_date, days_past_due, par_bucket, write_off_at, restructure_count, created_by</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bank_notifications</w:t>
            </w:r>
          </w:p>
        </w:tc>
        <w:tc>
          <w:tcPr>
            <w:tcW w:type="dxa" w:w="2074"/>
            <w:vAlign w:val="top"/>
          </w:tcPr>
          <w:p>
            <w:r/>
            <w:r>
              <w:rPr>
                <w:b w:val="0"/>
                <w:sz w:val="15"/>
              </w:rPr>
              <w:t>id, company_id, profile_id, customer_id, notification_type, title, body, channel, status, sent_at, 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bank_payment_instructions</w:t>
            </w:r>
          </w:p>
        </w:tc>
        <w:tc>
          <w:tcPr>
            <w:tcW w:type="dxa" w:w="2074"/>
            <w:vAlign w:val="top"/>
          </w:tcPr>
          <w:p>
            <w:r/>
            <w:r>
              <w:rPr>
                <w:b w:val="0"/>
                <w:sz w:val="15"/>
              </w:rPr>
              <w:t>id, company_id, instruction_number, payment_type, channel, source_account_id, destination_account_id, amount, currency, provider, msisdn, provider_reference, status, requested_at, confirmed_at, failure_reason, idempotency_key, data, created_by</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bank_reconciliations</w:t>
            </w:r>
          </w:p>
        </w:tc>
        <w:tc>
          <w:tcPr>
            <w:tcW w:type="dxa" w:w="2074"/>
            <w:vAlign w:val="top"/>
          </w:tcPr>
          <w:p>
            <w:r/>
            <w:r>
              <w:rPr>
                <w:b w:val="0"/>
                <w:sz w:val="15"/>
              </w:rPr>
              <w:t>id, company_id, reconciliation_number, account_id, period_start, period_end, statement_balance, ledger_balance, difference, status, reviewed_by, reviewed_at,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bank_shares</w:t>
            </w:r>
          </w:p>
        </w:tc>
        <w:tc>
          <w:tcPr>
            <w:tcW w:type="dxa" w:w="2074"/>
            <w:vAlign w:val="top"/>
          </w:tcPr>
          <w:p>
            <w:r/>
            <w:r>
              <w:rPr>
                <w:b w:val="0"/>
                <w:sz w:val="15"/>
              </w:rPr>
              <w:t>id, company_id, group_id, customer_id, shares_count, price_per_share, transaction_id, status,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bank_standing_orders</w:t>
            </w:r>
          </w:p>
        </w:tc>
        <w:tc>
          <w:tcPr>
            <w:tcW w:type="dxa" w:w="2074"/>
            <w:vAlign w:val="top"/>
          </w:tcPr>
          <w:p>
            <w:r/>
            <w:r>
              <w:rPr>
                <w:b w:val="0"/>
                <w:sz w:val="15"/>
              </w:rPr>
              <w:t>id, company_id, name, status, amount, notes, data, created_at, updated_at, order_number, source_account_id, destination_account_id, destination_msisdn, frequency, next_run_date, end_date, last_run_at, last_result, created_by</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bank_tellers</w:t>
            </w:r>
          </w:p>
        </w:tc>
        <w:tc>
          <w:tcPr>
            <w:tcW w:type="dxa" w:w="2074"/>
            <w:vAlign w:val="top"/>
          </w:tcPr>
          <w:p>
            <w:r/>
            <w:r>
              <w:rPr>
                <w:b w:val="0"/>
                <w:sz w:val="15"/>
              </w:rPr>
              <w:t>id, company_id, profile_id, branch_id, teller_code, name, status, opening_balance, closing_balance, opened_at, closed_at, version,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bank_transactions</w:t>
            </w:r>
          </w:p>
        </w:tc>
        <w:tc>
          <w:tcPr>
            <w:tcW w:type="dxa" w:w="2074"/>
            <w:vAlign w:val="top"/>
          </w:tcPr>
          <w:p>
            <w:r/>
            <w:r>
              <w:rPr>
                <w:b w:val="0"/>
                <w:sz w:val="15"/>
              </w:rPr>
              <w:t>id, company_id, name, status, amount, notes, data, created_at, updated_at, transaction_number, transaction_type, channel, source_account_id, destination_account_id, customer_id, fee_amount, currency, idempotency_key, provider, provider_reference, narration, journal_batch_id, teller_id, initiated_by, posted_at, reversed_transaction_id</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bank_wallets</w:t>
            </w:r>
          </w:p>
        </w:tc>
        <w:tc>
          <w:tcPr>
            <w:tcW w:type="dxa" w:w="2074"/>
            <w:vAlign w:val="top"/>
          </w:tcPr>
          <w:p>
            <w:r/>
            <w:r>
              <w:rPr>
                <w:b w:val="0"/>
                <w:sz w:val="15"/>
              </w:rPr>
              <w:t>id, company_id, wallet_number, customer_id, provider, msisdn, balance, status, provider_customer_ref,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billing_plan_audit_log</w:t>
            </w:r>
          </w:p>
        </w:tc>
        <w:tc>
          <w:tcPr>
            <w:tcW w:type="dxa" w:w="2074"/>
            <w:vAlign w:val="top"/>
          </w:tcPr>
          <w:p>
            <w:r/>
            <w:r>
              <w:rPr>
                <w:b w:val="0"/>
                <w:sz w:val="15"/>
              </w:rPr>
              <w:t>id, plan_id, company_id, action, changed_by, source, previous_values, new_values,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13</w:t>
            </w:r>
          </w:p>
        </w:tc>
      </w:tr>
      <w:tr>
        <w:tc>
          <w:tcPr>
            <w:tcW w:type="dxa" w:w="2074"/>
            <w:vAlign w:val="top"/>
          </w:tcPr>
          <w:p>
            <w:r/>
            <w:r>
              <w:rPr>
                <w:b w:val="0"/>
                <w:sz w:val="15"/>
              </w:rPr>
              <w:t>billing_plans</w:t>
            </w:r>
          </w:p>
        </w:tc>
        <w:tc>
          <w:tcPr>
            <w:tcW w:type="dxa" w:w="2074"/>
            <w:vAlign w:val="top"/>
          </w:tcPr>
          <w:p>
            <w:r/>
            <w:r>
              <w:rPr>
                <w:b w:val="0"/>
                <w:sz w:val="15"/>
              </w:rPr>
              <w:t>id, company_id, code, name, description, status, currency, monthly_price, annual_price, annual_savings_label, included_users, included_branches, included_storage_mb, included_transactions, features, module_entitlements, sort_order, recommended, created_by, created_at, updated_at, plan_category, badge, visual_theme, paid_months, bonus_months, total_months, duration_days</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7</w:t>
            </w:r>
          </w:p>
        </w:tc>
      </w:tr>
      <w:tr>
        <w:tc>
          <w:tcPr>
            <w:tcW w:type="dxa" w:w="2074"/>
            <w:vAlign w:val="top"/>
          </w:tcPr>
          <w:p>
            <w:r/>
            <w:r>
              <w:rPr>
                <w:b w:val="0"/>
                <w:sz w:val="15"/>
              </w:rPr>
              <w:t>billing_profiles</w:t>
            </w:r>
          </w:p>
        </w:tc>
        <w:tc>
          <w:tcPr>
            <w:tcW w:type="dxa" w:w="2074"/>
            <w:vAlign w:val="top"/>
          </w:tcPr>
          <w:p>
            <w:r/>
            <w:r>
              <w:rPr>
                <w:b w:val="0"/>
                <w:sz w:val="15"/>
              </w:rPr>
              <w:t>id, company_id, legal_name, contact_name, email, phone, tax_identifier, address, notes,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bnk_accounts</w:t>
            </w:r>
          </w:p>
        </w:tc>
        <w:tc>
          <w:tcPr>
            <w:tcW w:type="dxa" w:w="2074"/>
            <w:vAlign w:val="top"/>
          </w:tcPr>
          <w:p>
            <w:r/>
            <w:r>
              <w:rPr>
                <w:b w:val="0"/>
                <w:sz w:val="15"/>
              </w:rPr>
              <w:t>id, company_id, member_id, name, type, balance, status, open_date, branch, acct_no, interest,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bnk_applications</w:t>
            </w:r>
          </w:p>
        </w:tc>
        <w:tc>
          <w:tcPr>
            <w:tcW w:type="dxa" w:w="2074"/>
            <w:vAlign w:val="top"/>
          </w:tcPr>
          <w:p>
            <w:r/>
            <w:r>
              <w:rPr>
                <w:b w:val="0"/>
                <w:sz w:val="15"/>
              </w:rPr>
              <w:t>id, company_id, member_id, member, product, amount, term, purpose, collateral, submitted_date, status, officer, score,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bnk_loans</w:t>
            </w:r>
          </w:p>
        </w:tc>
        <w:tc>
          <w:tcPr>
            <w:tcW w:type="dxa" w:w="2074"/>
            <w:vAlign w:val="top"/>
          </w:tcPr>
          <w:p>
            <w:r/>
            <w:r>
              <w:rPr>
                <w:b w:val="0"/>
                <w:sz w:val="15"/>
              </w:rPr>
              <w:t>id, company_id, member_id, member, product, principal, rate, term, disbursed, maturity, balance, status, collateral, emi, paid, dpd,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bnk_members</w:t>
            </w:r>
          </w:p>
        </w:tc>
        <w:tc>
          <w:tcPr>
            <w:tcW w:type="dxa" w:w="2074"/>
            <w:vAlign w:val="top"/>
          </w:tcPr>
          <w:p>
            <w:r/>
            <w:r>
              <w:rPr>
                <w:b w:val="0"/>
                <w:sz w:val="15"/>
              </w:rPr>
              <w:t>id, company_id, name, dob, national_id, phone, email, gender, occupation, kyc_status, join_date, branch,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bnk_transactions</w:t>
            </w:r>
          </w:p>
        </w:tc>
        <w:tc>
          <w:tcPr>
            <w:tcW w:type="dxa" w:w="2074"/>
            <w:vAlign w:val="top"/>
          </w:tcPr>
          <w:p>
            <w:r/>
            <w:r>
              <w:rPr>
                <w:b w:val="0"/>
                <w:sz w:val="15"/>
              </w:rPr>
              <w:t>id, company_id, acct_no, member, type, amount, balance, date, channel, narration, ref,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branches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6</w:t>
            </w:r>
          </w:p>
        </w:tc>
      </w:tr>
      <w:tr>
        <w:tc>
          <w:tcPr>
            <w:tcW w:type="dxa" w:w="2074"/>
            <w:vAlign w:val="top"/>
          </w:tcPr>
          <w:p>
            <w:r/>
            <w:r>
              <w:rPr>
                <w:b w:val="0"/>
                <w:sz w:val="15"/>
              </w:rPr>
              <w:t>business_loans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3</w:t>
            </w:r>
          </w:p>
        </w:tc>
      </w:tr>
      <w:tr>
        <w:tc>
          <w:tcPr>
            <w:tcW w:type="dxa" w:w="2074"/>
            <w:vAlign w:val="top"/>
          </w:tcPr>
          <w:p>
            <w:r/>
            <w:r>
              <w:rPr>
                <w:b w:val="0"/>
                <w:sz w:val="15"/>
              </w:rPr>
              <w:t>calendar_events</w:t>
            </w:r>
          </w:p>
        </w:tc>
        <w:tc>
          <w:tcPr>
            <w:tcW w:type="dxa" w:w="2074"/>
            <w:vAlign w:val="top"/>
          </w:tcPr>
          <w:p>
            <w:r/>
            <w:r>
              <w:rPr>
                <w:b w:val="0"/>
                <w:sz w:val="15"/>
              </w:rPr>
              <w:t>id, company_id, attendees, description, end_time, event_date, event_type, meeting_link, start_time, title,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collab_channels</w:t>
            </w:r>
          </w:p>
        </w:tc>
        <w:tc>
          <w:tcPr>
            <w:tcW w:type="dxa" w:w="2074"/>
            <w:vAlign w:val="top"/>
          </w:tcPr>
          <w:p>
            <w:r/>
            <w:r>
              <w:rPr>
                <w:b w:val="0"/>
                <w:sz w:val="15"/>
              </w:rPr>
              <w:t>id, company_id, description, name, scope,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collab_messages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community_contributions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community_group_announcements</w:t>
            </w:r>
          </w:p>
        </w:tc>
        <w:tc>
          <w:tcPr>
            <w:tcW w:type="dxa" w:w="2074"/>
            <w:vAlign w:val="top"/>
          </w:tcPr>
          <w:p>
            <w:r/>
            <w:r>
              <w:rPr>
                <w:b w:val="0"/>
                <w:sz w:val="15"/>
              </w:rPr>
              <w:t>id, company_id, group_id, title, body, audience, status, published_at, expires_at,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community_group_approvals</w:t>
            </w:r>
          </w:p>
        </w:tc>
        <w:tc>
          <w:tcPr>
            <w:tcW w:type="dxa" w:w="2074"/>
            <w:vAlign w:val="top"/>
          </w:tcPr>
          <w:p>
            <w:r/>
            <w:r>
              <w:rPr>
                <w:b w:val="0"/>
                <w:sz w:val="15"/>
              </w:rPr>
              <w:t>id, company_id, group_id, entity_type, entity_id, action, status, requested_by, decided_by, decision_notes, requested_at, decided_at,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community_group_assets</w:t>
            </w:r>
          </w:p>
        </w:tc>
        <w:tc>
          <w:tcPr>
            <w:tcW w:type="dxa" w:w="2074"/>
            <w:vAlign w:val="top"/>
          </w:tcPr>
          <w:p>
            <w:r/>
            <w:r>
              <w:rPr>
                <w:b w:val="0"/>
                <w:sz w:val="15"/>
              </w:rPr>
              <w:t>id, company_id, group_id, asset_code, name, category, acquisition_date, acquisition_cost, current_value, location, custodian, status,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community_group_attendance</w:t>
            </w:r>
          </w:p>
        </w:tc>
        <w:tc>
          <w:tcPr>
            <w:tcW w:type="dxa" w:w="2074"/>
            <w:vAlign w:val="top"/>
          </w:tcPr>
          <w:p>
            <w:r/>
            <w:r>
              <w:rPr>
                <w:b w:val="0"/>
                <w:sz w:val="15"/>
              </w:rPr>
              <w:t>id, company_id, meeting_id, member_id, status, notes,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community_group_audit_log</w:t>
            </w:r>
          </w:p>
        </w:tc>
        <w:tc>
          <w:tcPr>
            <w:tcW w:type="dxa" w:w="2074"/>
            <w:vAlign w:val="top"/>
          </w:tcPr>
          <w:p>
            <w:r/>
            <w:r>
              <w:rPr>
                <w:b w:val="0"/>
                <w:sz w:val="15"/>
              </w:rPr>
              <w:t>id, company_id, group_id, actor_id, actor_name, action, entity_type, entity_id, details,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3</w:t>
            </w:r>
          </w:p>
        </w:tc>
      </w:tr>
      <w:tr>
        <w:tc>
          <w:tcPr>
            <w:tcW w:type="dxa" w:w="2074"/>
            <w:vAlign w:val="top"/>
          </w:tcPr>
          <w:p>
            <w:r/>
            <w:r>
              <w:rPr>
                <w:b w:val="0"/>
                <w:sz w:val="15"/>
              </w:rPr>
              <w:t>community_group_budgets</w:t>
            </w:r>
          </w:p>
        </w:tc>
        <w:tc>
          <w:tcPr>
            <w:tcW w:type="dxa" w:w="2074"/>
            <w:vAlign w:val="top"/>
          </w:tcPr>
          <w:p>
            <w:r/>
            <w:r>
              <w:rPr>
                <w:b w:val="0"/>
                <w:sz w:val="15"/>
              </w:rPr>
              <w:t>id, company_id, group_id, project_id, category, budget_amount, fiscal_year, status, approved_by, approved_at,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community_group_committee_members</w:t>
            </w:r>
          </w:p>
        </w:tc>
        <w:tc>
          <w:tcPr>
            <w:tcW w:type="dxa" w:w="2074"/>
            <w:vAlign w:val="top"/>
          </w:tcPr>
          <w:p>
            <w:r/>
            <w:r>
              <w:rPr>
                <w:b w:val="0"/>
                <w:sz w:val="15"/>
              </w:rPr>
              <w:t>id, company_id, committee_id, member_id, committee_role, start_date, end_date,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community_group_committees</w:t>
            </w:r>
          </w:p>
        </w:tc>
        <w:tc>
          <w:tcPr>
            <w:tcW w:type="dxa" w:w="2074"/>
            <w:vAlign w:val="top"/>
          </w:tcPr>
          <w:p>
            <w:r/>
            <w:r>
              <w:rPr>
                <w:b w:val="0"/>
                <w:sz w:val="15"/>
              </w:rPr>
              <w:t>id, company_id, group_id, name, committee_type, status,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community_group_contributions</w:t>
            </w:r>
          </w:p>
        </w:tc>
        <w:tc>
          <w:tcPr>
            <w:tcW w:type="dxa" w:w="2074"/>
            <w:vAlign w:val="top"/>
          </w:tcPr>
          <w:p>
            <w:r/>
            <w:r>
              <w:rPr>
                <w:b w:val="0"/>
                <w:sz w:val="15"/>
              </w:rPr>
              <w:t>id, company_id, group_id, member_id, contribution_number, contribution_type, amount, currency, contribution_date, due_date, payment_method, mobile_money_provider, payment_reference, status, receipt_number,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community_group_documents</w:t>
            </w:r>
          </w:p>
        </w:tc>
        <w:tc>
          <w:tcPr>
            <w:tcW w:type="dxa" w:w="2074"/>
            <w:vAlign w:val="top"/>
          </w:tcPr>
          <w:p>
            <w:r/>
            <w:r>
              <w:rPr>
                <w:b w:val="0"/>
                <w:sz w:val="15"/>
              </w:rPr>
              <w:t>id, company_id, group_id, document_type, title, file_url, document_date, expires_at, status, uploaded_by,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community_group_events</w:t>
            </w:r>
          </w:p>
        </w:tc>
        <w:tc>
          <w:tcPr>
            <w:tcW w:type="dxa" w:w="2074"/>
            <w:vAlign w:val="top"/>
          </w:tcPr>
          <w:p>
            <w:r/>
            <w:r>
              <w:rPr>
                <w:b w:val="0"/>
                <w:sz w:val="15"/>
              </w:rPr>
              <w:t>id, company_id, group_id, title, event_type, event_date, start_time, venue, description, reminder_sent_at, status,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community_group_expenses</w:t>
            </w:r>
          </w:p>
        </w:tc>
        <w:tc>
          <w:tcPr>
            <w:tcW w:type="dxa" w:w="2074"/>
            <w:vAlign w:val="top"/>
          </w:tcPr>
          <w:p>
            <w:r/>
            <w:r>
              <w:rPr>
                <w:b w:val="0"/>
                <w:sz w:val="15"/>
              </w:rPr>
              <w:t>id, company_id, group_id, project_id, category, description, amount, expense_date, payment_method, payment_reference, status, approved_by, approved_at,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community_group_fundraising</w:t>
            </w:r>
          </w:p>
        </w:tc>
        <w:tc>
          <w:tcPr>
            <w:tcW w:type="dxa" w:w="2074"/>
            <w:vAlign w:val="top"/>
          </w:tcPr>
          <w:p>
            <w:r/>
            <w:r>
              <w:rPr>
                <w:b w:val="0"/>
                <w:sz w:val="15"/>
              </w:rPr>
              <w:t>id, company_id, group_id, project_id, donor_name, amount, donation_date, payment_method, payment_reference, status, notes,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community_group_income</w:t>
            </w:r>
          </w:p>
        </w:tc>
        <w:tc>
          <w:tcPr>
            <w:tcW w:type="dxa" w:w="2074"/>
            <w:vAlign w:val="top"/>
          </w:tcPr>
          <w:p>
            <w:r/>
            <w:r>
              <w:rPr>
                <w:b w:val="0"/>
                <w:sz w:val="15"/>
              </w:rPr>
              <w:t>id, company_id, group_id, income_type, description, amount, income_date, payment_method, payment_reference, status,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community_group_loan_guarantors</w:t>
            </w:r>
          </w:p>
        </w:tc>
        <w:tc>
          <w:tcPr>
            <w:tcW w:type="dxa" w:w="2074"/>
            <w:vAlign w:val="top"/>
          </w:tcPr>
          <w:p>
            <w:r/>
            <w:r>
              <w:rPr>
                <w:b w:val="0"/>
                <w:sz w:val="15"/>
              </w:rPr>
              <w:t>id, company_id, loan_id, guarantor_member_id, guaranteed_amount, consent_status, consented_at,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community_group_loan_penalties</w:t>
            </w:r>
          </w:p>
        </w:tc>
        <w:tc>
          <w:tcPr>
            <w:tcW w:type="dxa" w:w="2074"/>
            <w:vAlign w:val="top"/>
          </w:tcPr>
          <w:p>
            <w:r/>
            <w:r>
              <w:rPr>
                <w:b w:val="0"/>
                <w:sz w:val="15"/>
              </w:rPr>
              <w:t>id, company_id, loan_id, penalty_date, reason, amount, status,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community_group_loan_repayments</w:t>
            </w:r>
          </w:p>
        </w:tc>
        <w:tc>
          <w:tcPr>
            <w:tcW w:type="dxa" w:w="2074"/>
            <w:vAlign w:val="top"/>
          </w:tcPr>
          <w:p>
            <w:r/>
            <w:r>
              <w:rPr>
                <w:b w:val="0"/>
                <w:sz w:val="15"/>
              </w:rPr>
              <w:t>id, company_id, loan_id, repayment_number, repayment_date, amount, principal_amount, interest_amount, penalty_amount, payment_method, mobile_money_provider, payment_reference, status, receipt_number,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community_group_loans</w:t>
            </w:r>
          </w:p>
        </w:tc>
        <w:tc>
          <w:tcPr>
            <w:tcW w:type="dxa" w:w="2074"/>
            <w:vAlign w:val="top"/>
          </w:tcPr>
          <w:p>
            <w:r/>
            <w:r>
              <w:rPr>
                <w:b w:val="0"/>
                <w:sz w:val="15"/>
              </w:rPr>
              <w:t>id, company_id, group_id, member_id, loan_number, purpose, principal, interest_rate, interest_method, term_months, application_date, approval_status, status, approved_by, approved_at, disbursed_at, first_due_date, total_interest, total_repayable, outstanding_principal, outstanding_interest, currency, payment_method, disbursement_reference,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community_group_meetings</w:t>
            </w:r>
          </w:p>
        </w:tc>
        <w:tc>
          <w:tcPr>
            <w:tcW w:type="dxa" w:w="2074"/>
            <w:vAlign w:val="top"/>
          </w:tcPr>
          <w:p>
            <w:r/>
            <w:r>
              <w:rPr>
                <w:b w:val="0"/>
                <w:sz w:val="15"/>
              </w:rPr>
              <w:t>id, company_id, group_id, meeting_number, meeting_date, start_time, venue, agenda, minutes, chairperson_id, status, reminder_sent_at,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community_group_members</w:t>
            </w:r>
          </w:p>
        </w:tc>
        <w:tc>
          <w:tcPr>
            <w:tcW w:type="dxa" w:w="2074"/>
            <w:vAlign w:val="top"/>
          </w:tcPr>
          <w:p>
            <w:r/>
            <w:r>
              <w:rPr>
                <w:b w:val="0"/>
                <w:sz w:val="15"/>
              </w:rPr>
              <w:t>id, company_id, group_id, member_number, full_name, phone, email, national_id, id_type, gender, date_of_birth, address, occupation, next_of_kin, next_of_kin_phone, join_date, exit_date, role, kyc_status, membership_status, kyc_data, 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community_group_messages</w:t>
            </w:r>
          </w:p>
        </w:tc>
        <w:tc>
          <w:tcPr>
            <w:tcW w:type="dxa" w:w="2074"/>
            <w:vAlign w:val="top"/>
          </w:tcPr>
          <w:p>
            <w:r/>
            <w:r>
              <w:rPr>
                <w:b w:val="0"/>
                <w:sz w:val="15"/>
              </w:rPr>
              <w:t>id, company_id, group_id, sender_member_id, subject, body, channel, status,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community_group_notifications</w:t>
            </w:r>
          </w:p>
        </w:tc>
        <w:tc>
          <w:tcPr>
            <w:tcW w:type="dxa" w:w="2074"/>
            <w:vAlign w:val="top"/>
          </w:tcPr>
          <w:p>
            <w:r/>
            <w:r>
              <w:rPr>
                <w:b w:val="0"/>
                <w:sz w:val="15"/>
              </w:rPr>
              <w:t>id, company_id, group_id, member_id, notification_type, title, body, channel, status, scheduled_for, sent_at,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community_group_projects</w:t>
            </w:r>
          </w:p>
        </w:tc>
        <w:tc>
          <w:tcPr>
            <w:tcW w:type="dxa" w:w="2074"/>
            <w:vAlign w:val="top"/>
          </w:tcPr>
          <w:p>
            <w:r/>
            <w:r>
              <w:rPr>
                <w:b w:val="0"/>
                <w:sz w:val="15"/>
              </w:rPr>
              <w:t>id, company_id, group_id, project_number, name, description, start_date, end_date, target_amount, status,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community_group_savings</w:t>
            </w:r>
          </w:p>
        </w:tc>
        <w:tc>
          <w:tcPr>
            <w:tcW w:type="dxa" w:w="2074"/>
            <w:vAlign w:val="top"/>
          </w:tcPr>
          <w:p>
            <w:r/>
            <w:r>
              <w:rPr>
                <w:b w:val="0"/>
                <w:sz w:val="15"/>
              </w:rPr>
              <w:t>id, company_id, group_id, member_id, transaction_type, amount, transaction_date, payment_method, reference, status,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community_group_vote_ballots</w:t>
            </w:r>
          </w:p>
        </w:tc>
        <w:tc>
          <w:tcPr>
            <w:tcW w:type="dxa" w:w="2074"/>
            <w:vAlign w:val="top"/>
          </w:tcPr>
          <w:p>
            <w:r/>
            <w:r>
              <w:rPr>
                <w:b w:val="0"/>
                <w:sz w:val="15"/>
              </w:rPr>
              <w:t>id, company_id, vote_id, option_id, member_id, cast_at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community_group_vote_options</w:t>
            </w:r>
          </w:p>
        </w:tc>
        <w:tc>
          <w:tcPr>
            <w:tcW w:type="dxa" w:w="2074"/>
            <w:vAlign w:val="top"/>
          </w:tcPr>
          <w:p>
            <w:r/>
            <w:r>
              <w:rPr>
                <w:b w:val="0"/>
                <w:sz w:val="15"/>
              </w:rPr>
              <w:t>id, company_id, vote_id, label, candidate_member_id, vote_count,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community_group_votes</w:t>
            </w:r>
          </w:p>
        </w:tc>
        <w:tc>
          <w:tcPr>
            <w:tcW w:type="dxa" w:w="2074"/>
            <w:vAlign w:val="top"/>
          </w:tcPr>
          <w:p>
            <w:r/>
            <w:r>
              <w:rPr>
                <w:b w:val="0"/>
                <w:sz w:val="15"/>
              </w:rPr>
              <w:t>id, company_id, group_id, title, description, vote_type, opens_at, closes_at, status, quorum_percent,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community_group_welfare_claims</w:t>
            </w:r>
          </w:p>
        </w:tc>
        <w:tc>
          <w:tcPr>
            <w:tcW w:type="dxa" w:w="2074"/>
            <w:vAlign w:val="top"/>
          </w:tcPr>
          <w:p>
            <w:r/>
            <w:r>
              <w:rPr>
                <w:b w:val="0"/>
                <w:sz w:val="15"/>
              </w:rPr>
              <w:t>id, company_id, group_id, member_id, event_type, description, amount_requested, amount_approved, claim_date, status, payment_method, payment_reference, approved_by, approved_at,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community_groups</w:t>
            </w:r>
          </w:p>
        </w:tc>
        <w:tc>
          <w:tcPr>
            <w:tcW w:type="dxa" w:w="2074"/>
            <w:vAlign w:val="top"/>
          </w:tcPr>
          <w:p>
            <w:r/>
            <w:r>
              <w:rPr>
                <w:b w:val="0"/>
                <w:sz w:val="15"/>
              </w:rPr>
              <w:t>id, company_id, name, status, amount, notes, data, created_at, updated_at, group_number, group_type, registration_number, description, country, region, district, ward, village, meeting_frequency, contribution_frequency, contribution_amount, currency, rules, created_by</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companies</w:t>
            </w:r>
          </w:p>
        </w:tc>
        <w:tc>
          <w:tcPr>
            <w:tcW w:type="dxa" w:w="2074"/>
            <w:vAlign w:val="top"/>
          </w:tcPr>
          <w:p>
            <w:r/>
            <w:r>
              <w:rPr>
                <w:b w:val="0"/>
                <w:sz w:val="15"/>
              </w:rPr>
              <w:t>id, name, category, tin, vrn, phone, email, address, city, country, currency, tax_rate, logo, join_code, created_at, updated_at, website, tax_id, business_scale, timezone, receipt_width, receipt_footer, receipt_show_logo, brand_primary_color, brand_accent_color</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7</w:t>
            </w:r>
          </w:p>
        </w:tc>
      </w:tr>
      <w:tr>
        <w:tc>
          <w:tcPr>
            <w:tcW w:type="dxa" w:w="2074"/>
            <w:vAlign w:val="top"/>
          </w:tcPr>
          <w:p>
            <w:r/>
            <w:r>
              <w:rPr>
                <w:b w:val="0"/>
                <w:sz w:val="15"/>
              </w:rPr>
              <w:t>company_memberships</w:t>
            </w:r>
          </w:p>
        </w:tc>
        <w:tc>
          <w:tcPr>
            <w:tcW w:type="dxa" w:w="2074"/>
            <w:vAlign w:val="top"/>
          </w:tcPr>
          <w:p>
            <w:r/>
            <w:r>
              <w:rPr>
                <w:b w:val="0"/>
                <w:sz w:val="15"/>
              </w:rPr>
              <w:t>user_id, company_id, role, created_at</w:t>
            </w:r>
          </w:p>
        </w:tc>
        <w:tc>
          <w:tcPr>
            <w:tcW w:type="dxa" w:w="2074"/>
            <w:vAlign w:val="top"/>
          </w:tcPr>
          <w:p>
            <w:r/>
            <w:r>
              <w:rPr>
                <w:b w:val="0"/>
                <w:sz w:val="15"/>
              </w:rPr>
              <w:t>user_id, company_id</w:t>
            </w:r>
          </w:p>
        </w:tc>
        <w:tc>
          <w:tcPr>
            <w:tcW w:type="dxa" w:w="2074"/>
            <w:vAlign w:val="top"/>
          </w:tcPr>
          <w:p>
            <w:r/>
            <w:r>
              <w:rPr>
                <w:b w:val="0"/>
                <w:sz w:val="15"/>
              </w:rPr>
              <w:t>Enabled</w:t>
            </w:r>
          </w:p>
        </w:tc>
        <w:tc>
          <w:tcPr>
            <w:tcW w:type="dxa" w:w="2074"/>
            <w:vAlign w:val="top"/>
          </w:tcPr>
          <w:p>
            <w:r/>
            <w:r>
              <w:rPr>
                <w:b w:val="0"/>
                <w:sz w:val="15"/>
              </w:rPr>
              <w:t>7</w:t>
            </w:r>
          </w:p>
        </w:tc>
      </w:tr>
      <w:tr>
        <w:tc>
          <w:tcPr>
            <w:tcW w:type="dxa" w:w="2074"/>
            <w:vAlign w:val="top"/>
          </w:tcPr>
          <w:p>
            <w:r/>
            <w:r>
              <w:rPr>
                <w:b w:val="0"/>
                <w:sz w:val="15"/>
              </w:rPr>
              <w:t>company_modules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62</w:t>
            </w:r>
          </w:p>
        </w:tc>
      </w:tr>
      <w:tr>
        <w:tc>
          <w:tcPr>
            <w:tcW w:type="dxa" w:w="2074"/>
            <w:vAlign w:val="top"/>
          </w:tcPr>
          <w:p>
            <w:r/>
            <w:r>
              <w:rPr>
                <w:b w:val="0"/>
                <w:sz w:val="15"/>
              </w:rPr>
              <w:t>company_profile_settings</w:t>
            </w:r>
          </w:p>
        </w:tc>
        <w:tc>
          <w:tcPr>
            <w:tcW w:type="dxa" w:w="2074"/>
            <w:vAlign w:val="top"/>
          </w:tcPr>
          <w:p>
            <w:r/>
            <w:r>
              <w:rPr>
                <w:b w:val="0"/>
                <w:sz w:val="15"/>
              </w:rPr>
              <w:t>company_id, profile_data, updated_at</w:t>
            </w:r>
          </w:p>
        </w:tc>
        <w:tc>
          <w:tcPr>
            <w:tcW w:type="dxa" w:w="2074"/>
            <w:vAlign w:val="top"/>
          </w:tcPr>
          <w:p>
            <w:r/>
            <w:r>
              <w:rPr>
                <w:b w:val="0"/>
                <w:sz w:val="15"/>
              </w:rPr>
              <w:t>company_id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competitors</w:t>
            </w:r>
          </w:p>
        </w:tc>
        <w:tc>
          <w:tcPr>
            <w:tcW w:type="dxa" w:w="2074"/>
            <w:vAlign w:val="top"/>
          </w:tcPr>
          <w:p>
            <w:r/>
            <w:r>
              <w:rPr>
                <w:b w:val="0"/>
                <w:sz w:val="15"/>
              </w:rPr>
              <w:t>id, company_id, category, name, notes, threat_level,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crm_contacts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crm_interactions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crm_leads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4</w:t>
            </w:r>
          </w:p>
        </w:tc>
      </w:tr>
      <w:tr>
        <w:tc>
          <w:tcPr>
            <w:tcW w:type="dxa" w:w="2074"/>
            <w:vAlign w:val="top"/>
          </w:tcPr>
          <w:p>
            <w:r/>
            <w:r>
              <w:rPr>
                <w:b w:val="0"/>
                <w:sz w:val="15"/>
              </w:rPr>
              <w:t>custom_kpis</w:t>
            </w:r>
          </w:p>
        </w:tc>
        <w:tc>
          <w:tcPr>
            <w:tcW w:type="dxa" w:w="2074"/>
            <w:vAlign w:val="top"/>
          </w:tcPr>
          <w:p>
            <w:r/>
            <w:r>
              <w:rPr>
                <w:b w:val="0"/>
                <w:sz w:val="15"/>
              </w:rPr>
              <w:t>id, company_id, label, metric_id, target_value,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customer_feedback</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departments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11</w:t>
            </w:r>
          </w:p>
        </w:tc>
      </w:tr>
      <w:tr>
        <w:tc>
          <w:tcPr>
            <w:tcW w:type="dxa" w:w="2074"/>
            <w:vAlign w:val="top"/>
          </w:tcPr>
          <w:p>
            <w:r/>
            <w:r>
              <w:rPr>
                <w:b w:val="0"/>
                <w:sz w:val="15"/>
              </w:rPr>
              <w:t>digital_signatures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documents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ecommerce_orders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ecommerce_products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emails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expense_budgets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fin_accounts</w:t>
            </w:r>
          </w:p>
        </w:tc>
        <w:tc>
          <w:tcPr>
            <w:tcW w:type="dxa" w:w="2074"/>
            <w:vAlign w:val="top"/>
          </w:tcPr>
          <w:p>
            <w:r/>
            <w:r>
              <w:rPr>
                <w:b w:val="0"/>
                <w:sz w:val="15"/>
              </w:rPr>
              <w:t>id, company_id, account_code, account_name, account_type, normal_side, parent_id, is_postable, is_cash, currency, status,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fin_approval_requests</w:t>
            </w:r>
          </w:p>
        </w:tc>
        <w:tc>
          <w:tcPr>
            <w:tcW w:type="dxa" w:w="2074"/>
            <w:vAlign w:val="top"/>
          </w:tcPr>
          <w:p>
            <w:r/>
            <w:r>
              <w:rPr>
                <w:b w:val="0"/>
                <w:sz w:val="15"/>
              </w:rPr>
              <w:t>id, company_id, entity_type, entity_id, action, requested_by, status, required_approvals, decided_by, decided_at, decision_note, maker_checker_key,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fin_idempotency_keys</w:t>
            </w:r>
          </w:p>
        </w:tc>
        <w:tc>
          <w:tcPr>
            <w:tcW w:type="dxa" w:w="2074"/>
            <w:vAlign w:val="top"/>
          </w:tcPr>
          <w:p>
            <w:r/>
            <w:r>
              <w:rPr>
                <w:b w:val="0"/>
                <w:sz w:val="15"/>
              </w:rPr>
              <w:t>id, company_id, scope, idempotency_key, request_hash, response, status, expires_at,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fin_journal_batches</w:t>
            </w:r>
          </w:p>
        </w:tc>
        <w:tc>
          <w:tcPr>
            <w:tcW w:type="dxa" w:w="2074"/>
            <w:vAlign w:val="top"/>
          </w:tcPr>
          <w:p>
            <w:r/>
            <w:r>
              <w:rPr>
                <w:b w:val="0"/>
                <w:sz w:val="15"/>
              </w:rPr>
              <w:t>id, company_id, batch_number, source_module, source_type, source_id, business_date, currency, status, debit_total, credit_total, posted_at, posted_by, reversal_of_batch_id, narration,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fin_journal_lines</w:t>
            </w:r>
          </w:p>
        </w:tc>
        <w:tc>
          <w:tcPr>
            <w:tcW w:type="dxa" w:w="2074"/>
            <w:vAlign w:val="top"/>
          </w:tcPr>
          <w:p>
            <w:r/>
            <w:r>
              <w:rPr>
                <w:b w:val="0"/>
                <w:sz w:val="15"/>
              </w:rPr>
              <w:t>id, company_id, journal_batch_id, line_no, business_date, account_id, debit, credit, currency, branch_id, member_id, customer_id, description,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fin_periods</w:t>
            </w:r>
          </w:p>
        </w:tc>
        <w:tc>
          <w:tcPr>
            <w:tcW w:type="dxa" w:w="2074"/>
            <w:vAlign w:val="top"/>
          </w:tcPr>
          <w:p>
            <w:r/>
            <w:r>
              <w:rPr>
                <w:b w:val="0"/>
                <w:sz w:val="15"/>
              </w:rPr>
              <w:t>id, company_id, period_start, period_end, status, timezone, closed_by, closed_at,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fin_posting_links</w:t>
            </w:r>
          </w:p>
        </w:tc>
        <w:tc>
          <w:tcPr>
            <w:tcW w:type="dxa" w:w="2074"/>
            <w:vAlign w:val="top"/>
          </w:tcPr>
          <w:p>
            <w:r/>
            <w:r>
              <w:rPr>
                <w:b w:val="0"/>
                <w:sz w:val="15"/>
              </w:rPr>
              <w:t>id, company_id, journal_batch_id, source_table, source_id, link_role, created_by, created_at,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fin_reconciliation_batches</w:t>
            </w:r>
          </w:p>
        </w:tc>
        <w:tc>
          <w:tcPr>
            <w:tcW w:type="dxa" w:w="2074"/>
            <w:vAlign w:val="top"/>
          </w:tcPr>
          <w:p>
            <w:r/>
            <w:r>
              <w:rPr>
                <w:b w:val="0"/>
                <w:sz w:val="15"/>
              </w:rPr>
              <w:t>id, company_id, account_scope, external_source, statement_date, opening_balance, closing_balance, status, file_reference, import_hash, approved_by, approved_at,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fin_reconciliation_items</w:t>
            </w:r>
          </w:p>
        </w:tc>
        <w:tc>
          <w:tcPr>
            <w:tcW w:type="dxa" w:w="2074"/>
            <w:vAlign w:val="top"/>
          </w:tcPr>
          <w:p>
            <w:r/>
            <w:r>
              <w:rPr>
                <w:b w:val="0"/>
                <w:sz w:val="15"/>
              </w:rPr>
              <w:t>id, company_id, batch_id, external_reference, external_date, amount, direction, provider, provider_status, matched_source_table, matched_source_id, match_status, exception_reason, resolved_by, resolved_at,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finance_assets</w:t>
            </w:r>
          </w:p>
        </w:tc>
        <w:tc>
          <w:tcPr>
            <w:tcW w:type="dxa" w:w="2074"/>
            <w:vAlign w:val="top"/>
          </w:tcPr>
          <w:p>
            <w:r/>
            <w:r>
              <w:rPr>
                <w:b w:val="0"/>
                <w:sz w:val="15"/>
              </w:rPr>
              <w:t>id, company_id, acquisition_date, category, cost, name, useful_life_years,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finance_expenses</w:t>
            </w:r>
          </w:p>
        </w:tc>
        <w:tc>
          <w:tcPr>
            <w:tcW w:type="dxa" w:w="2074"/>
            <w:vAlign w:val="top"/>
          </w:tcPr>
          <w:p>
            <w:r/>
            <w:r>
              <w:rPr>
                <w:b w:val="0"/>
                <w:sz w:val="15"/>
              </w:rPr>
              <w:t>id, company_id, amount, category, due_date, expense_date, method, status, vendor,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w:t>
            </w:r>
          </w:p>
        </w:tc>
      </w:tr>
      <w:tr>
        <w:tc>
          <w:tcPr>
            <w:tcW w:type="dxa" w:w="2074"/>
            <w:vAlign w:val="top"/>
          </w:tcPr>
          <w:p>
            <w:r/>
            <w:r>
              <w:rPr>
                <w:b w:val="0"/>
                <w:sz w:val="15"/>
              </w:rPr>
              <w:t>financial_benchmarks</w:t>
            </w:r>
          </w:p>
        </w:tc>
        <w:tc>
          <w:tcPr>
            <w:tcW w:type="dxa" w:w="2074"/>
            <w:vAlign w:val="top"/>
          </w:tcPr>
          <w:p>
            <w:r/>
            <w:r>
              <w:rPr>
                <w:b w:val="0"/>
                <w:sz w:val="15"/>
              </w:rPr>
              <w:t>id, company_id, benchmark_value, label, metric_id,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fleet_alerts</w:t>
            </w:r>
          </w:p>
        </w:tc>
        <w:tc>
          <w:tcPr>
            <w:tcW w:type="dxa" w:w="2074"/>
            <w:vAlign w:val="top"/>
          </w:tcPr>
          <w:p>
            <w:r/>
            <w:r>
              <w:rPr>
                <w:b w:val="0"/>
                <w:sz w:val="15"/>
              </w:rPr>
              <w:t>id, company_id, alert_key, severity, alert_type, entity_type, entity_id, title, body, due_on, status, acknowledged_by, acknowledged_at,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fleet_audit_events</w:t>
            </w:r>
          </w:p>
        </w:tc>
        <w:tc>
          <w:tcPr>
            <w:tcW w:type="dxa" w:w="2074"/>
            <w:vAlign w:val="top"/>
          </w:tcPr>
          <w:p>
            <w:r/>
            <w:r>
              <w:rPr>
                <w:b w:val="0"/>
                <w:sz w:val="15"/>
              </w:rPr>
              <w:t>id, company_id, actor_profile_id, action, entity_type, entity_id, before_data, after_data, metadata,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fleet_driver_assignments</w:t>
            </w:r>
          </w:p>
        </w:tc>
        <w:tc>
          <w:tcPr>
            <w:tcW w:type="dxa" w:w="2074"/>
            <w:vAlign w:val="top"/>
          </w:tcPr>
          <w:p>
            <w:r/>
            <w:r>
              <w:rPr>
                <w:b w:val="0"/>
                <w:sz w:val="15"/>
              </w:rPr>
              <w:t>id, company_id, vehicle_id, driver_id, starts_at, ends_at, status, notes, assigned_by,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fleet_drivers</w:t>
            </w:r>
          </w:p>
        </w:tc>
        <w:tc>
          <w:tcPr>
            <w:tcW w:type="dxa" w:w="2074"/>
            <w:vAlign w:val="top"/>
          </w:tcPr>
          <w:p>
            <w:r/>
            <w:r>
              <w:rPr>
                <w:b w:val="0"/>
                <w:sz w:val="15"/>
              </w:rPr>
              <w:t>id, company_id, employee_id, profile_id, full_name, mobile_number, licence_number, licence_class, licence_expires_on, status, safety_score,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fleet_fuel_cards</w:t>
            </w:r>
          </w:p>
        </w:tc>
        <w:tc>
          <w:tcPr>
            <w:tcW w:type="dxa" w:w="2074"/>
            <w:vAlign w:val="top"/>
          </w:tcPr>
          <w:p>
            <w:r/>
            <w:r>
              <w:rPr>
                <w:b w:val="0"/>
                <w:sz w:val="15"/>
              </w:rPr>
              <w:t>id, company_id, card_number_masked, issuer, vehicle_id, status, daily_limit, monthly_limit, expires_on,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fleet_fuel_transactions</w:t>
            </w:r>
          </w:p>
        </w:tc>
        <w:tc>
          <w:tcPr>
            <w:tcW w:type="dxa" w:w="2074"/>
            <w:vAlign w:val="top"/>
          </w:tcPr>
          <w:p>
            <w:r/>
            <w:r>
              <w:rPr>
                <w:b w:val="0"/>
                <w:sz w:val="15"/>
              </w:rPr>
              <w:t>id, company_id, vehicle_id, trip_id, fuel_card_id, transaction_at, station_name, litres, unit_price, total_cost, odometer_km, receipt_url, payment_reference, notes,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fleet_incidents</w:t>
            </w:r>
          </w:p>
        </w:tc>
        <w:tc>
          <w:tcPr>
            <w:tcW w:type="dxa" w:w="2074"/>
            <w:vAlign w:val="top"/>
          </w:tcPr>
          <w:p>
            <w:r/>
            <w:r>
              <w:rPr>
                <w:b w:val="0"/>
                <w:sz w:val="15"/>
              </w:rPr>
              <w:t>id, company_id, vehicle_id, driver_id, trip_id, incident_type, occurred_at, location, description, cost, status, evidence_url,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fleet_maintenance_jobs</w:t>
            </w:r>
          </w:p>
        </w:tc>
        <w:tc>
          <w:tcPr>
            <w:tcW w:type="dxa" w:w="2074"/>
            <w:vAlign w:val="top"/>
          </w:tcPr>
          <w:p>
            <w:r/>
            <w:r>
              <w:rPr>
                <w:b w:val="0"/>
                <w:sz w:val="15"/>
              </w:rPr>
              <w:t>id, company_id, job_number, vehicle_id, plan_id, workshop_id, maintenance_type, status, priority, requested_on, due_on, odometer_km, estimated_cost, approved_by, completed_on,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fleet_maintenance_plans</w:t>
            </w:r>
          </w:p>
        </w:tc>
        <w:tc>
          <w:tcPr>
            <w:tcW w:type="dxa" w:w="2074"/>
            <w:vAlign w:val="top"/>
          </w:tcPr>
          <w:p>
            <w:r/>
            <w:r>
              <w:rPr>
                <w:b w:val="0"/>
                <w:sz w:val="15"/>
              </w:rPr>
              <w:t>id, company_id, vehicle_id, name, maintenance_type, interval_km, interval_days, last_completed_odometer_km, last_completed_on, next_due_odometer_km, next_due_on, active,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fleet_routes</w:t>
            </w:r>
          </w:p>
        </w:tc>
        <w:tc>
          <w:tcPr>
            <w:tcW w:type="dxa" w:w="2074"/>
            <w:vAlign w:val="top"/>
          </w:tcPr>
          <w:p>
            <w:r/>
            <w:r>
              <w:rPr>
                <w:b w:val="0"/>
                <w:sz w:val="15"/>
              </w:rPr>
              <w:t>id, company_id, name, origin, destination, planned_distance_km, expected_duration_minutes, toll_budget, active,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fleet_service_records</w:t>
            </w:r>
          </w:p>
        </w:tc>
        <w:tc>
          <w:tcPr>
            <w:tcW w:type="dxa" w:w="2074"/>
            <w:vAlign w:val="top"/>
          </w:tcPr>
          <w:p>
            <w:r/>
            <w:r>
              <w:rPr>
                <w:b w:val="0"/>
                <w:sz w:val="15"/>
              </w:rPr>
              <w:t>id, company_id, maintenance_job_id, vehicle_id, service_date, odometer_km, labour_cost, parts_cost, total_cost, invoice_reference, notes,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fleet_spare_parts</w:t>
            </w:r>
          </w:p>
        </w:tc>
        <w:tc>
          <w:tcPr>
            <w:tcW w:type="dxa" w:w="2074"/>
            <w:vAlign w:val="top"/>
          </w:tcPr>
          <w:p>
            <w:r/>
            <w:r>
              <w:rPr>
                <w:b w:val="0"/>
                <w:sz w:val="15"/>
              </w:rPr>
              <w:t>id, company_id, inventory_item_id, part_number, name, quantity_on_hand, reorder_level, average_cost, location,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fleet_telematics_events</w:t>
            </w:r>
          </w:p>
        </w:tc>
        <w:tc>
          <w:tcPr>
            <w:tcW w:type="dxa" w:w="2074"/>
            <w:vAlign w:val="top"/>
          </w:tcPr>
          <w:p>
            <w:r/>
            <w:r>
              <w:rPr>
                <w:b w:val="0"/>
                <w:sz w:val="15"/>
              </w:rPr>
              <w:t>id, company_id, vehicle_id, provider, external_event_id, captured_at, latitude, longitude, speed_kph, odometer_km, ignition_on, payload,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fleet_trips</w:t>
            </w:r>
          </w:p>
        </w:tc>
        <w:tc>
          <w:tcPr>
            <w:tcW w:type="dxa" w:w="2074"/>
            <w:vAlign w:val="top"/>
          </w:tcPr>
          <w:p>
            <w:r/>
            <w:r>
              <w:rPr>
                <w:b w:val="0"/>
                <w:sz w:val="15"/>
              </w:rPr>
              <w:t>id, company_id, trip_number, vehicle_id, driver_id, route_id, purpose, customer_reference, dispatch_status, planned_departure_at, dispatched_at, completed_at, origin, destination, start_odometer_km, end_odometer_km, distance_km, toll_cost, parking_cost, other_cost, approved_by, created_by, notes,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fleet_tyres</w:t>
            </w:r>
          </w:p>
        </w:tc>
        <w:tc>
          <w:tcPr>
            <w:tcW w:type="dxa" w:w="2074"/>
            <w:vAlign w:val="top"/>
          </w:tcPr>
          <w:p>
            <w:r/>
            <w:r>
              <w:rPr>
                <w:b w:val="0"/>
                <w:sz w:val="15"/>
              </w:rPr>
              <w:t>id, company_id, vehicle_id, position, brand, size, serial_number, installed_on, installed_odometer_km, expected_life_km, status, notes,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fleet_vehicle_categories</w:t>
            </w:r>
          </w:p>
        </w:tc>
        <w:tc>
          <w:tcPr>
            <w:tcW w:type="dxa" w:w="2074"/>
            <w:vAlign w:val="top"/>
          </w:tcPr>
          <w:p>
            <w:r/>
            <w:r>
              <w:rPr>
                <w:b w:val="0"/>
                <w:sz w:val="15"/>
              </w:rPr>
              <w:t>id, company_id, name, description,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fleet_vehicle_documents</w:t>
            </w:r>
          </w:p>
        </w:tc>
        <w:tc>
          <w:tcPr>
            <w:tcW w:type="dxa" w:w="2074"/>
            <w:vAlign w:val="top"/>
          </w:tcPr>
          <w:p>
            <w:r/>
            <w:r>
              <w:rPr>
                <w:b w:val="0"/>
                <w:sz w:val="15"/>
              </w:rPr>
              <w:t>id, company_id, vehicle_id, document_type, document_number, issuer, issued_on, expires_on, document_url, status,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fleet_vehicles</w:t>
            </w:r>
          </w:p>
        </w:tc>
        <w:tc>
          <w:tcPr>
            <w:tcW w:type="dxa" w:w="2074"/>
            <w:vAlign w:val="top"/>
          </w:tcPr>
          <w:p>
            <w:r/>
            <w:r>
              <w:rPr>
                <w:b w:val="0"/>
                <w:sz w:val="15"/>
              </w:rPr>
              <w:t>id, company_id, registration_number, ownership_type, status, category_id, make, model, model_year, vin, engine_number, fuel_type, odometer_km, seats, acquisition_type, acquisition_date, acquisition_cost, lease_end_date, home_branch, cost_center, notes,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fleet_workshops</w:t>
            </w:r>
          </w:p>
        </w:tc>
        <w:tc>
          <w:tcPr>
            <w:tcW w:type="dxa" w:w="2074"/>
            <w:vAlign w:val="top"/>
          </w:tcPr>
          <w:p>
            <w:r/>
            <w:r>
              <w:rPr>
                <w:b w:val="0"/>
                <w:sz w:val="15"/>
              </w:rPr>
              <w:t>id, company_id, name, contact_name, phone, email, address, supplier_id, status,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flt_maintenance</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flt_trips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flt_vehicles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hc_appointments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hc_doctors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hc_insurance_claims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hc_invoices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hc_lab_orders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hc_notifications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hc_patients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hc_portal_reference_approvals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hc_portal_reference_imports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hc_portal_reference_summary_settings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hc_prescriptions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hc_radiology</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hc_reminder_deliveries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hc_reminder_settings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hc_reports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hc_visits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hc_vitals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hospitality_amenities</w:t>
            </w:r>
          </w:p>
        </w:tc>
        <w:tc>
          <w:tcPr>
            <w:tcW w:type="dxa" w:w="2074"/>
            <w:vAlign w:val="top"/>
          </w:tcPr>
          <w:p>
            <w:r/>
            <w:r>
              <w:rPr>
                <w:b w:val="0"/>
                <w:sz w:val="15"/>
              </w:rPr>
              <w:t>id, company_id, name, category,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hospitality_audit_log</w:t>
            </w:r>
          </w:p>
        </w:tc>
        <w:tc>
          <w:tcPr>
            <w:tcW w:type="dxa" w:w="2074"/>
            <w:vAlign w:val="top"/>
          </w:tcPr>
          <w:p>
            <w:r/>
            <w:r>
              <w:rPr>
                <w:b w:val="0"/>
                <w:sz w:val="15"/>
              </w:rPr>
              <w:t>id, company_id, actor_profile_id, action, subject, detail,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3</w:t>
            </w:r>
          </w:p>
        </w:tc>
      </w:tr>
      <w:tr>
        <w:tc>
          <w:tcPr>
            <w:tcW w:type="dxa" w:w="2074"/>
            <w:vAlign w:val="top"/>
          </w:tcPr>
          <w:p>
            <w:r/>
            <w:r>
              <w:rPr>
                <w:b w:val="0"/>
                <w:sz w:val="15"/>
              </w:rPr>
              <w:t>hospitality_complaints</w:t>
            </w:r>
          </w:p>
        </w:tc>
        <w:tc>
          <w:tcPr>
            <w:tcW w:type="dxa" w:w="2074"/>
            <w:vAlign w:val="top"/>
          </w:tcPr>
          <w:p>
            <w:r/>
            <w:r>
              <w:rPr>
                <w:b w:val="0"/>
                <w:sz w:val="15"/>
              </w:rPr>
              <w:t>id, company_id, reservation_id, guest_id, category, description, status, resolution,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hospitality_event_venues</w:t>
            </w:r>
          </w:p>
        </w:tc>
        <w:tc>
          <w:tcPr>
            <w:tcW w:type="dxa" w:w="2074"/>
            <w:vAlign w:val="top"/>
          </w:tcPr>
          <w:p>
            <w:r/>
            <w:r>
              <w:rPr>
                <w:b w:val="0"/>
                <w:sz w:val="15"/>
              </w:rPr>
              <w:t>id, company_id, property_id, name, capacity, base_rate, currency,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hospitality_events</w:t>
            </w:r>
          </w:p>
        </w:tc>
        <w:tc>
          <w:tcPr>
            <w:tcW w:type="dxa" w:w="2074"/>
            <w:vAlign w:val="top"/>
          </w:tcPr>
          <w:p>
            <w:r/>
            <w:r>
              <w:rPr>
                <w:b w:val="0"/>
                <w:sz w:val="15"/>
              </w:rPr>
              <w:t>id, company_id, property_id, venue_id, guest_id, name, start_at, end_at, status, amount, currency,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hospitality_finance_reconciliations</w:t>
            </w:r>
          </w:p>
        </w:tc>
        <w:tc>
          <w:tcPr>
            <w:tcW w:type="dxa" w:w="2074"/>
            <w:vAlign w:val="top"/>
          </w:tcPr>
          <w:p>
            <w:r/>
            <w:r>
              <w:rPr>
                <w:b w:val="0"/>
                <w:sz w:val="15"/>
              </w:rPr>
              <w:t>id, company_id, property_id, business_date, status, currency, gross_revenue, tax_total, payment_total, refund_total, variance, pos_transaction_id, journal_entry_id, finance_reference, 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hospitality_folio_lines</w:t>
            </w:r>
          </w:p>
        </w:tc>
        <w:tc>
          <w:tcPr>
            <w:tcW w:type="dxa" w:w="2074"/>
            <w:vAlign w:val="top"/>
          </w:tcPr>
          <w:p>
            <w:r/>
            <w:r>
              <w:rPr>
                <w:b w:val="0"/>
                <w:sz w:val="15"/>
              </w:rPr>
              <w:t>id, company_id, folio_id, line_type, description, quantity, unit_amount, amount, tax_amount, currency, source_table, source_record_id, posted_by, posted_at,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hospitality_folios</w:t>
            </w:r>
          </w:p>
        </w:tc>
        <w:tc>
          <w:tcPr>
            <w:tcW w:type="dxa" w:w="2074"/>
            <w:vAlign w:val="top"/>
          </w:tcPr>
          <w:p>
            <w:r/>
            <w:r>
              <w:rPr>
                <w:b w:val="0"/>
                <w:sz w:val="15"/>
              </w:rPr>
              <w:t>id, company_id, property_id, reservation_id, guest_id, folio_number, status, currency, finance_reference,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hospitality_guest_kyc</w:t>
            </w:r>
          </w:p>
        </w:tc>
        <w:tc>
          <w:tcPr>
            <w:tcW w:type="dxa" w:w="2074"/>
            <w:vAlign w:val="top"/>
          </w:tcPr>
          <w:p>
            <w:r/>
            <w:r>
              <w:rPr>
                <w:b w:val="0"/>
                <w:sz w:val="15"/>
              </w:rPr>
              <w:t>id, company_id, guest_id, document_id, id_type, id_number, issuing_country, expires_at, verification_status, 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hospitality_guest_requests</w:t>
            </w:r>
          </w:p>
        </w:tc>
        <w:tc>
          <w:tcPr>
            <w:tcW w:type="dxa" w:w="2074"/>
            <w:vAlign w:val="top"/>
          </w:tcPr>
          <w:p>
            <w:r/>
            <w:r>
              <w:rPr>
                <w:b w:val="0"/>
                <w:sz w:val="15"/>
              </w:rPr>
              <w:t>id, company_id, reservation_id, guest_id, request_type, description, priority, status, assigned_employee_id,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hospitality_guests</w:t>
            </w:r>
          </w:p>
        </w:tc>
        <w:tc>
          <w:tcPr>
            <w:tcW w:type="dxa" w:w="2074"/>
            <w:vAlign w:val="top"/>
          </w:tcPr>
          <w:p>
            <w:r/>
            <w:r>
              <w:rPr>
                <w:b w:val="0"/>
                <w:sz w:val="15"/>
              </w:rPr>
              <w:t>id, company_id, profile_id, first_name, last_name, email, phone, nationality, date_of_birth, loyalty_number, status,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hospitality_housekeeping_tasks</w:t>
            </w:r>
          </w:p>
        </w:tc>
        <w:tc>
          <w:tcPr>
            <w:tcW w:type="dxa" w:w="2074"/>
            <w:vAlign w:val="top"/>
          </w:tcPr>
          <w:p>
            <w:r/>
            <w:r>
              <w:rPr>
                <w:b w:val="0"/>
                <w:sz w:val="15"/>
              </w:rPr>
              <w:t>id, company_id, property_id, room_id, assigned_employee_id, task_type, status, due_at, completed_at,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hospitality_laundry_orders</w:t>
            </w:r>
          </w:p>
        </w:tc>
        <w:tc>
          <w:tcPr>
            <w:tcW w:type="dxa" w:w="2074"/>
            <w:vAlign w:val="top"/>
          </w:tcPr>
          <w:p>
            <w:r/>
            <w:r>
              <w:rPr>
                <w:b w:val="0"/>
                <w:sz w:val="15"/>
              </w:rPr>
              <w:t>id, company_id, reservation_id, guest_id, status, amount, currency,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hospitality_loyalty_accounts</w:t>
            </w:r>
          </w:p>
        </w:tc>
        <w:tc>
          <w:tcPr>
            <w:tcW w:type="dxa" w:w="2074"/>
            <w:vAlign w:val="top"/>
          </w:tcPr>
          <w:p>
            <w:r/>
            <w:r>
              <w:rPr>
                <w:b w:val="0"/>
                <w:sz w:val="15"/>
              </w:rPr>
              <w:t>id, company_id, guest_id, tier, points,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hospitality_maintenance_requests</w:t>
            </w:r>
          </w:p>
        </w:tc>
        <w:tc>
          <w:tcPr>
            <w:tcW w:type="dxa" w:w="2074"/>
            <w:vAlign w:val="top"/>
          </w:tcPr>
          <w:p>
            <w:r/>
            <w:r>
              <w:rPr>
                <w:b w:val="0"/>
                <w:sz w:val="15"/>
              </w:rPr>
              <w:t>id, company_id, property_id, room_id, category, priority, status, assigned_employee_id,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hospitality_menu_items</w:t>
            </w:r>
          </w:p>
        </w:tc>
        <w:tc>
          <w:tcPr>
            <w:tcW w:type="dxa" w:w="2074"/>
            <w:vAlign w:val="top"/>
          </w:tcPr>
          <w:p>
            <w:r/>
            <w:r>
              <w:rPr>
                <w:b w:val="0"/>
                <w:sz w:val="15"/>
              </w:rPr>
              <w:t>id, company_id, menu_id, inventory_item_id, name, price, currency,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hospitality_menus</w:t>
            </w:r>
          </w:p>
        </w:tc>
        <w:tc>
          <w:tcPr>
            <w:tcW w:type="dxa" w:w="2074"/>
            <w:vAlign w:val="top"/>
          </w:tcPr>
          <w:p>
            <w:r/>
            <w:r>
              <w:rPr>
                <w:b w:val="0"/>
                <w:sz w:val="15"/>
              </w:rPr>
              <w:t>id, company_id, property_id, name, meal_period,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hospitality_minibar_postings</w:t>
            </w:r>
          </w:p>
        </w:tc>
        <w:tc>
          <w:tcPr>
            <w:tcW w:type="dxa" w:w="2074"/>
            <w:vAlign w:val="top"/>
          </w:tcPr>
          <w:p>
            <w:r/>
            <w:r>
              <w:rPr>
                <w:b w:val="0"/>
                <w:sz w:val="15"/>
              </w:rPr>
              <w:t>id, company_id, reservation_id, inventory_item_id, quantity, amount, status, 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hospitality_notifications</w:t>
            </w:r>
          </w:p>
        </w:tc>
        <w:tc>
          <w:tcPr>
            <w:tcW w:type="dxa" w:w="2074"/>
            <w:vAlign w:val="top"/>
          </w:tcPr>
          <w:p>
            <w:r/>
            <w:r>
              <w:rPr>
                <w:b w:val="0"/>
                <w:sz w:val="15"/>
              </w:rPr>
              <w:t>id, company_id, profile_id, employee_id, title, body, type, module, record_id, read_at,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hospitality_order_lines</w:t>
            </w:r>
          </w:p>
        </w:tc>
        <w:tc>
          <w:tcPr>
            <w:tcW w:type="dxa" w:w="2074"/>
            <w:vAlign w:val="top"/>
          </w:tcPr>
          <w:p>
            <w:r/>
            <w:r>
              <w:rPr>
                <w:b w:val="0"/>
                <w:sz w:val="15"/>
              </w:rPr>
              <w:t>id, company_id, order_id, menu_item_id, name, quantity, unit_price,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hospitality_orders</w:t>
            </w:r>
          </w:p>
        </w:tc>
        <w:tc>
          <w:tcPr>
            <w:tcW w:type="dxa" w:w="2074"/>
            <w:vAlign w:val="top"/>
          </w:tcPr>
          <w:p>
            <w:r/>
            <w:r>
              <w:rPr>
                <w:b w:val="0"/>
                <w:sz w:val="15"/>
              </w:rPr>
              <w:t>id, company_id, property_id, table_id, reservation_id, folio_id, order_number, status, currency, 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hospitality_payments</w:t>
            </w:r>
          </w:p>
        </w:tc>
        <w:tc>
          <w:tcPr>
            <w:tcW w:type="dxa" w:w="2074"/>
            <w:vAlign w:val="top"/>
          </w:tcPr>
          <w:p>
            <w:r/>
            <w:r>
              <w:rPr>
                <w:b w:val="0"/>
                <w:sz w:val="15"/>
              </w:rPr>
              <w:t>id, company_id, folio_id, payment_method, amount, currency, status, reference, finance_payment_id, received_by, received_at,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hospitality_properties</w:t>
            </w:r>
          </w:p>
        </w:tc>
        <w:tc>
          <w:tcPr>
            <w:tcW w:type="dxa" w:w="2074"/>
            <w:vAlign w:val="top"/>
          </w:tcPr>
          <w:p>
            <w:r/>
            <w:r>
              <w:rPr>
                <w:b w:val="0"/>
                <w:sz w:val="15"/>
              </w:rPr>
              <w:t>id, company_id, branch_id, name, code, address, timezone, currency, status,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hospitality_rate_plans</w:t>
            </w:r>
          </w:p>
        </w:tc>
        <w:tc>
          <w:tcPr>
            <w:tcW w:type="dxa" w:w="2074"/>
            <w:vAlign w:val="top"/>
          </w:tcPr>
          <w:p>
            <w:r/>
            <w:r>
              <w:rPr>
                <w:b w:val="0"/>
                <w:sz w:val="15"/>
              </w:rPr>
              <w:t>id, company_id, property_id, room_type_id, name, currency, nightly_rate, effective_from, effective_to,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hospitality_reservations</w:t>
            </w:r>
          </w:p>
        </w:tc>
        <w:tc>
          <w:tcPr>
            <w:tcW w:type="dxa" w:w="2074"/>
            <w:vAlign w:val="top"/>
          </w:tcPr>
          <w:p>
            <w:r/>
            <w:r>
              <w:rPr>
                <w:b w:val="0"/>
                <w:sz w:val="15"/>
              </w:rPr>
              <w:t>id, company_id, property_id, guest_id, room_type_id, room_id, confirmation_code, arrival_date, departure_date, adults, children, status, nightly_rate, currency, source, special_requests, checked_in_at, checked_out_at,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hospitality_restaurant_tables</w:t>
            </w:r>
          </w:p>
        </w:tc>
        <w:tc>
          <w:tcPr>
            <w:tcW w:type="dxa" w:w="2074"/>
            <w:vAlign w:val="top"/>
          </w:tcPr>
          <w:p>
            <w:r/>
            <w:r>
              <w:rPr>
                <w:b w:val="0"/>
                <w:sz w:val="15"/>
              </w:rPr>
              <w:t>id, company_id, property_id, table_number, capacity, zone,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hospitality_room_types</w:t>
            </w:r>
          </w:p>
        </w:tc>
        <w:tc>
          <w:tcPr>
            <w:tcW w:type="dxa" w:w="2074"/>
            <w:vAlign w:val="top"/>
          </w:tcPr>
          <w:p>
            <w:r/>
            <w:r>
              <w:rPr>
                <w:b w:val="0"/>
                <w:sz w:val="15"/>
              </w:rPr>
              <w:t>id, company_id, property_id, name, code, capacity_adults, capacity_children, base_rate, currency, amenities,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hospitality_rooms</w:t>
            </w:r>
          </w:p>
        </w:tc>
        <w:tc>
          <w:tcPr>
            <w:tcW w:type="dxa" w:w="2074"/>
            <w:vAlign w:val="top"/>
          </w:tcPr>
          <w:p>
            <w:r/>
            <w:r>
              <w:rPr>
                <w:b w:val="0"/>
                <w:sz w:val="15"/>
              </w:rPr>
              <w:t>id, company_id, property_id, room_type_id, room_number, floor, status, housekeeping_status, maintenance_status,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hospitality_taxes</w:t>
            </w:r>
          </w:p>
        </w:tc>
        <w:tc>
          <w:tcPr>
            <w:tcW w:type="dxa" w:w="2074"/>
            <w:vAlign w:val="top"/>
          </w:tcPr>
          <w:p>
            <w:r/>
            <w:r>
              <w:rPr>
                <w:b w:val="0"/>
                <w:sz w:val="15"/>
              </w:rPr>
              <w:t>id, company_id, property_id, name, code, rate, applies_to, effective_from, effective_to,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hr_announcement_reads</w:t>
            </w:r>
          </w:p>
        </w:tc>
        <w:tc>
          <w:tcPr>
            <w:tcW w:type="dxa" w:w="2074"/>
            <w:vAlign w:val="top"/>
          </w:tcPr>
          <w:p>
            <w:r/>
            <w:r>
              <w:rPr>
                <w:b w:val="0"/>
                <w:sz w:val="15"/>
              </w:rPr>
              <w:t>announcement_id, profile_id, read_at</w:t>
            </w:r>
          </w:p>
        </w:tc>
        <w:tc>
          <w:tcPr>
            <w:tcW w:type="dxa" w:w="2074"/>
            <w:vAlign w:val="top"/>
          </w:tcPr>
          <w:p>
            <w:r/>
            <w:r>
              <w:rPr>
                <w:b w:val="0"/>
                <w:sz w:val="15"/>
              </w:rPr>
              <w:t>announcement_id, profile_id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hr_announcements</w:t>
            </w:r>
          </w:p>
        </w:tc>
        <w:tc>
          <w:tcPr>
            <w:tcW w:type="dxa" w:w="2074"/>
            <w:vAlign w:val="top"/>
          </w:tcPr>
          <w:p>
            <w:r/>
            <w:r>
              <w:rPr>
                <w:b w:val="0"/>
                <w:sz w:val="15"/>
              </w:rPr>
              <w:t>id, company_id, title, body, audience_type, department_id, status, published_at, expires_at,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hr_approval_requests</w:t>
            </w:r>
          </w:p>
        </w:tc>
        <w:tc>
          <w:tcPr>
            <w:tcW w:type="dxa" w:w="2074"/>
            <w:vAlign w:val="top"/>
          </w:tcPr>
          <w:p>
            <w:r/>
            <w:r>
              <w:rPr>
                <w:b w:val="0"/>
                <w:sz w:val="15"/>
              </w:rPr>
              <w:t>id, company_id, request_type, source_table, source_record_id, requester_employee_id, subject_employee_id, status, current_step,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hr_approval_steps</w:t>
            </w:r>
          </w:p>
        </w:tc>
        <w:tc>
          <w:tcPr>
            <w:tcW w:type="dxa" w:w="2074"/>
            <w:vAlign w:val="top"/>
          </w:tcPr>
          <w:p>
            <w:r/>
            <w:r>
              <w:rPr>
                <w:b w:val="0"/>
                <w:sz w:val="15"/>
              </w:rPr>
              <w:t>id, company_id, approval_request_id, step_number, approver_profile_id, approver_role, status, decision_note, decided_at,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hr_attendance</w:t>
            </w:r>
          </w:p>
        </w:tc>
        <w:tc>
          <w:tcPr>
            <w:tcW w:type="dxa" w:w="2074"/>
            <w:vAlign w:val="top"/>
          </w:tcPr>
          <w:p>
            <w:r/>
            <w:r>
              <w:rPr>
                <w:b w:val="0"/>
                <w:sz w:val="15"/>
              </w:rPr>
              <w:t>id, company_id, name, status, amount, notes, data, created_at, updated_at, employee_id, attendance_date, shift_id, clock_in_at, clock_out_at, worked_minutes, source</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hr_benefit_enrollments</w:t>
            </w:r>
          </w:p>
        </w:tc>
        <w:tc>
          <w:tcPr>
            <w:tcW w:type="dxa" w:w="2074"/>
            <w:vAlign w:val="top"/>
          </w:tcPr>
          <w:p>
            <w:r/>
            <w:r>
              <w:rPr>
                <w:b w:val="0"/>
                <w:sz w:val="15"/>
              </w:rPr>
              <w:t>id, company_id, employee_id, benefit_plan_id, status, effective_from, effective_to,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hr_benefit_plans</w:t>
            </w:r>
          </w:p>
        </w:tc>
        <w:tc>
          <w:tcPr>
            <w:tcW w:type="dxa" w:w="2074"/>
            <w:vAlign w:val="top"/>
          </w:tcPr>
          <w:p>
            <w:r/>
            <w:r>
              <w:rPr>
                <w:b w:val="0"/>
                <w:sz w:val="15"/>
              </w:rPr>
              <w:t>id, company_id, name, provider, benefit_type, employee_contribution, employer_contribution, currency, status,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hr_benefits</w:t>
            </w:r>
          </w:p>
        </w:tc>
        <w:tc>
          <w:tcPr>
            <w:tcW w:type="dxa" w:w="2074"/>
            <w:vAlign w:val="top"/>
          </w:tcPr>
          <w:p>
            <w:r/>
            <w:r>
              <w:rPr>
                <w:b w:val="0"/>
                <w:sz w:val="15"/>
              </w:rPr>
              <w:t>id, company_id, name, status, amount, notes, data, created_at, updated_at, employee_id, benefit_plan_id, effective_from, effective_to</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hr_candidates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hr_duties</w:t>
            </w:r>
          </w:p>
        </w:tc>
        <w:tc>
          <w:tcPr>
            <w:tcW w:type="dxa" w:w="2074"/>
            <w:vAlign w:val="top"/>
          </w:tcPr>
          <w:p>
            <w:r/>
            <w:r>
              <w:rPr>
                <w:b w:val="0"/>
                <w:sz w:val="15"/>
              </w:rPr>
              <w:t>id, company_id, name, status, amount, notes, data, created_at, updated_at, employee_id, assignee_profile_id, duty_date, started_at, completed_at, approved_by, approved_at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hr_employee_documents</w:t>
            </w:r>
          </w:p>
        </w:tc>
        <w:tc>
          <w:tcPr>
            <w:tcW w:type="dxa" w:w="2074"/>
            <w:vAlign w:val="top"/>
          </w:tcPr>
          <w:p>
            <w:r/>
            <w:r>
              <w:rPr>
                <w:b w:val="0"/>
                <w:sz w:val="15"/>
              </w:rPr>
              <w:t>id, company_id, employee_id, document_id, title, document_type, file_url, status, expires_at, 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hr_employees</w:t>
            </w:r>
          </w:p>
        </w:tc>
        <w:tc>
          <w:tcPr>
            <w:tcW w:type="dxa" w:w="2074"/>
            <w:vAlign w:val="top"/>
          </w:tcPr>
          <w:p>
            <w:r/>
            <w:r>
              <w:rPr>
                <w:b w:val="0"/>
                <w:sz w:val="15"/>
              </w:rPr>
              <w:t>id, company_id, name, status, amount, notes, data, created_at, updated_at, profile_id, department_id, position_id, manager_employee_id, employee_number, employment_start_date, employment_end_date, timezone</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hr_expense_claims</w:t>
            </w:r>
          </w:p>
        </w:tc>
        <w:tc>
          <w:tcPr>
            <w:tcW w:type="dxa" w:w="2074"/>
            <w:vAlign w:val="top"/>
          </w:tcPr>
          <w:p>
            <w:r/>
            <w:r>
              <w:rPr>
                <w:b w:val="0"/>
                <w:sz w:val="15"/>
              </w:rPr>
              <w:t>id, company_id, employee_id, expense_date, category, amount, currency, merchant, description, status, finance_expense_id, document_id, decided_by, decided_at, decision_note,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hr_goal_updates</w:t>
            </w:r>
          </w:p>
        </w:tc>
        <w:tc>
          <w:tcPr>
            <w:tcW w:type="dxa" w:w="2074"/>
            <w:vAlign w:val="top"/>
          </w:tcPr>
          <w:p>
            <w:r/>
            <w:r>
              <w:rPr>
                <w:b w:val="0"/>
                <w:sz w:val="15"/>
              </w:rPr>
              <w:t>id, company_id, goal_id, employee_id, current_value, note,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hr_goals</w:t>
            </w:r>
          </w:p>
        </w:tc>
        <w:tc>
          <w:tcPr>
            <w:tcW w:type="dxa" w:w="2074"/>
            <w:vAlign w:val="top"/>
          </w:tcPr>
          <w:p>
            <w:r/>
            <w:r>
              <w:rPr>
                <w:b w:val="0"/>
                <w:sz w:val="15"/>
              </w:rPr>
              <w:t>id, company_id, employee_id, title, description, metric_name, target_value, current_value, unit, status, due_date, owner_employee_id,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hr_holidays</w:t>
            </w:r>
          </w:p>
        </w:tc>
        <w:tc>
          <w:tcPr>
            <w:tcW w:type="dxa" w:w="2074"/>
            <w:vAlign w:val="top"/>
          </w:tcPr>
          <w:p>
            <w:r/>
            <w:r>
              <w:rPr>
                <w:b w:val="0"/>
                <w:sz w:val="15"/>
              </w:rPr>
              <w:t>id, company_id, holiday_date, name, holiday_type, paid, branch_id,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hr_invite_codes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hr_leave_balances</w:t>
            </w:r>
          </w:p>
        </w:tc>
        <w:tc>
          <w:tcPr>
            <w:tcW w:type="dxa" w:w="2074"/>
            <w:vAlign w:val="top"/>
          </w:tcPr>
          <w:p>
            <w:r/>
            <w:r>
              <w:rPr>
                <w:b w:val="0"/>
                <w:sz w:val="15"/>
              </w:rPr>
              <w:t>id, company_id, employee_id, leave_policy_id, period_year, opening_balance, accrued_days, used_days, adjustment_days,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hr_leave_policies</w:t>
            </w:r>
          </w:p>
        </w:tc>
        <w:tc>
          <w:tcPr>
            <w:tcW w:type="dxa" w:w="2074"/>
            <w:vAlign w:val="top"/>
          </w:tcPr>
          <w:p>
            <w:r/>
            <w:r>
              <w:rPr>
                <w:b w:val="0"/>
                <w:sz w:val="15"/>
              </w:rPr>
              <w:t>id, company_id, name, leave_type, annual_entitlement, carry_forward_limit, requires_approval, status,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hr_leave_requests</w:t>
            </w:r>
          </w:p>
        </w:tc>
        <w:tc>
          <w:tcPr>
            <w:tcW w:type="dxa" w:w="2074"/>
            <w:vAlign w:val="top"/>
          </w:tcPr>
          <w:p>
            <w:r/>
            <w:r>
              <w:rPr>
                <w:b w:val="0"/>
                <w:sz w:val="15"/>
              </w:rPr>
              <w:t>id, company_id, name, status, amount, notes, data, created_at, updated_at, employee_id, leave_policy_id, start_date, end_date, requested_days, decision_by, decided_at, decision_note</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hr_notifications</w:t>
            </w:r>
          </w:p>
        </w:tc>
        <w:tc>
          <w:tcPr>
            <w:tcW w:type="dxa" w:w="2074"/>
            <w:vAlign w:val="top"/>
          </w:tcPr>
          <w:p>
            <w:r/>
            <w:r>
              <w:rPr>
                <w:b w:val="0"/>
                <w:sz w:val="15"/>
              </w:rPr>
              <w:t>id, company_id, profile_id, employee_id, title, body, notification_type, link_module, link_record_id, read_at,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hr_offboarding_cases</w:t>
            </w:r>
          </w:p>
        </w:tc>
        <w:tc>
          <w:tcPr>
            <w:tcW w:type="dxa" w:w="2074"/>
            <w:vAlign w:val="top"/>
          </w:tcPr>
          <w:p>
            <w:r/>
            <w:r>
              <w:rPr>
                <w:b w:val="0"/>
                <w:sz w:val="15"/>
              </w:rPr>
              <w:t>id, company_id, employee_id, status, last_working_date, reason, owner_profile_id,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hr_onboarding_cases</w:t>
            </w:r>
          </w:p>
        </w:tc>
        <w:tc>
          <w:tcPr>
            <w:tcW w:type="dxa" w:w="2074"/>
            <w:vAlign w:val="top"/>
          </w:tcPr>
          <w:p>
            <w:r/>
            <w:r>
              <w:rPr>
                <w:b w:val="0"/>
                <w:sz w:val="15"/>
              </w:rPr>
              <w:t>id, company_id, employee_id, status, start_date, due_date, owner_profile_id,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hr_onboarding_tasks</w:t>
            </w:r>
          </w:p>
        </w:tc>
        <w:tc>
          <w:tcPr>
            <w:tcW w:type="dxa" w:w="2074"/>
            <w:vAlign w:val="top"/>
          </w:tcPr>
          <w:p>
            <w:r/>
            <w:r>
              <w:rPr>
                <w:b w:val="0"/>
                <w:sz w:val="15"/>
              </w:rPr>
              <w:t>id, company_id, onboarding_case_id, employee_id, title, owner_profile_id, due_date, status, completed_at,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hr_payroll_items</w:t>
            </w:r>
          </w:p>
        </w:tc>
        <w:tc>
          <w:tcPr>
            <w:tcW w:type="dxa" w:w="2074"/>
            <w:vAlign w:val="top"/>
          </w:tcPr>
          <w:p>
            <w:r/>
            <w:r>
              <w:rPr>
                <w:b w:val="0"/>
                <w:sz w:val="15"/>
              </w:rPr>
              <w:t>id, company_id, payroll_run_id, employee_id, gross_pay, taxable_pay, deductions, net_pay, currency, status, data, created_at, updated_at, employer_contributions, employer_cost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hr_payroll_runs</w:t>
            </w:r>
          </w:p>
        </w:tc>
        <w:tc>
          <w:tcPr>
            <w:tcW w:type="dxa" w:w="2074"/>
            <w:vAlign w:val="top"/>
          </w:tcPr>
          <w:p>
            <w:r/>
            <w:r>
              <w:rPr>
                <w:b w:val="0"/>
                <w:sz w:val="15"/>
              </w:rPr>
              <w:t>id, company_id, name, status, amount, notes, data, created_at, updated_at, period_start, period_end, currency, timezone, approved_by, approved_at, posted_at, finance_reference</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hr_payslips</w:t>
            </w:r>
          </w:p>
        </w:tc>
        <w:tc>
          <w:tcPr>
            <w:tcW w:type="dxa" w:w="2074"/>
            <w:vAlign w:val="top"/>
          </w:tcPr>
          <w:p>
            <w:r/>
            <w:r>
              <w:rPr>
                <w:b w:val="0"/>
                <w:sz w:val="15"/>
              </w:rPr>
              <w:t>id, company_id, payroll_item_id, employee_id, pay_period, status, issued_at, document_id,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hr_performance_reviews</w:t>
            </w:r>
          </w:p>
        </w:tc>
        <w:tc>
          <w:tcPr>
            <w:tcW w:type="dxa" w:w="2074"/>
            <w:vAlign w:val="top"/>
          </w:tcPr>
          <w:p>
            <w:r/>
            <w:r>
              <w:rPr>
                <w:b w:val="0"/>
                <w:sz w:val="15"/>
              </w:rPr>
              <w:t>id, company_id, name, status, amount, notes, data, created_at, updated_at, employee_id, reviewer_employee_id, review_period_start, review_period_end, due_date, submitted_at, completed_at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hr_positions</w:t>
            </w:r>
          </w:p>
        </w:tc>
        <w:tc>
          <w:tcPr>
            <w:tcW w:type="dxa" w:w="2074"/>
            <w:vAlign w:val="top"/>
          </w:tcPr>
          <w:p>
            <w:r/>
            <w:r>
              <w:rPr>
                <w:b w:val="0"/>
                <w:sz w:val="15"/>
              </w:rPr>
              <w:t>id, company_id, department_id, title, code, grade, status, description,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hr_service_requests</w:t>
            </w:r>
          </w:p>
        </w:tc>
        <w:tc>
          <w:tcPr>
            <w:tcW w:type="dxa" w:w="2074"/>
            <w:vAlign w:val="top"/>
          </w:tcPr>
          <w:p>
            <w:r/>
            <w:r>
              <w:rPr>
                <w:b w:val="0"/>
                <w:sz w:val="15"/>
              </w:rPr>
              <w:t>id, company_id, employee_id, request_type, subject, description, status, assigned_to, decided_by, decided_at, decision_note,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hr_shift_assignments</w:t>
            </w:r>
          </w:p>
        </w:tc>
        <w:tc>
          <w:tcPr>
            <w:tcW w:type="dxa" w:w="2074"/>
            <w:vAlign w:val="top"/>
          </w:tcPr>
          <w:p>
            <w:r/>
            <w:r>
              <w:rPr>
                <w:b w:val="0"/>
                <w:sz w:val="15"/>
              </w:rPr>
              <w:t>id, company_id, employee_id, shift_id, assignment_date, status,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hr_shifts</w:t>
            </w:r>
          </w:p>
        </w:tc>
        <w:tc>
          <w:tcPr>
            <w:tcW w:type="dxa" w:w="2074"/>
            <w:vAlign w:val="top"/>
          </w:tcPr>
          <w:p>
            <w:r/>
            <w:r>
              <w:rPr>
                <w:b w:val="0"/>
                <w:sz w:val="15"/>
              </w:rPr>
              <w:t>id, company_id, name, start_time, end_time, unpaid_break_minutes, timezone, status,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hr_statutory_rules</w:t>
            </w:r>
          </w:p>
        </w:tc>
        <w:tc>
          <w:tcPr>
            <w:tcW w:type="dxa" w:w="2074"/>
            <w:vAlign w:val="top"/>
          </w:tcPr>
          <w:p>
            <w:r/>
            <w:r>
              <w:rPr>
                <w:b w:val="0"/>
                <w:sz w:val="15"/>
              </w:rPr>
              <w:t>id, company_id, name, rule_code, effective_from, effective_to, applies_to, calculation_type, rate, fixed_amount, threshold_amount, currency, status,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5</w:t>
            </w:r>
          </w:p>
        </w:tc>
      </w:tr>
      <w:tr>
        <w:tc>
          <w:tcPr>
            <w:tcW w:type="dxa" w:w="2074"/>
            <w:vAlign w:val="top"/>
          </w:tcPr>
          <w:p>
            <w:r/>
            <w:r>
              <w:rPr>
                <w:b w:val="0"/>
                <w:sz w:val="15"/>
              </w:rPr>
              <w:t>hr_timesheet_entries</w:t>
            </w:r>
          </w:p>
        </w:tc>
        <w:tc>
          <w:tcPr>
            <w:tcW w:type="dxa" w:w="2074"/>
            <w:vAlign w:val="top"/>
          </w:tcPr>
          <w:p>
            <w:r/>
            <w:r>
              <w:rPr>
                <w:b w:val="0"/>
                <w:sz w:val="15"/>
              </w:rPr>
              <w:t>id, company_id, timesheet_id, work_date, minutes, project_reference, work_note,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hr_timesheets</w:t>
            </w:r>
          </w:p>
        </w:tc>
        <w:tc>
          <w:tcPr>
            <w:tcW w:type="dxa" w:w="2074"/>
            <w:vAlign w:val="top"/>
          </w:tcPr>
          <w:p>
            <w:r/>
            <w:r>
              <w:rPr>
                <w:b w:val="0"/>
                <w:sz w:val="15"/>
              </w:rPr>
              <w:t>id, company_id, employee_id, period_start, period_end, total_minutes, status, submitted_at, decided_by, decided_at, decision_note,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hr_training</w:t>
            </w:r>
          </w:p>
        </w:tc>
        <w:tc>
          <w:tcPr>
            <w:tcW w:type="dxa" w:w="2074"/>
            <w:vAlign w:val="top"/>
          </w:tcPr>
          <w:p>
            <w:r/>
            <w:r>
              <w:rPr>
                <w:b w:val="0"/>
                <w:sz w:val="15"/>
              </w:rPr>
              <w:t>id, company_id, completion_date, course, due_date, employee_name, hr_employees, is_compliance, is_mandatory, status, video_url,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hr_training_assignments</w:t>
            </w:r>
          </w:p>
        </w:tc>
        <w:tc>
          <w:tcPr>
            <w:tcW w:type="dxa" w:w="2074"/>
            <w:vAlign w:val="top"/>
          </w:tcPr>
          <w:p>
            <w:r/>
            <w:r>
              <w:rPr>
                <w:b w:val="0"/>
                <w:sz w:val="15"/>
              </w:rPr>
              <w:t>id, company_id, employee_id, course_id, assigned_by, due_date, status, completed_at,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hr_training_courses</w:t>
            </w:r>
          </w:p>
        </w:tc>
        <w:tc>
          <w:tcPr>
            <w:tcW w:type="dxa" w:w="2074"/>
            <w:vAlign w:val="top"/>
          </w:tcPr>
          <w:p>
            <w:r/>
            <w:r>
              <w:rPr>
                <w:b w:val="0"/>
                <w:sz w:val="15"/>
              </w:rPr>
              <w:t>id, company_id, title, provider, duration_minutes, mandatory, status, content_url,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htl_bookings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htl_rooms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integration_connections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inventory_batches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inventory_items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81</w:t>
            </w:r>
          </w:p>
        </w:tc>
      </w:tr>
      <w:tr>
        <w:tc>
          <w:tcPr>
            <w:tcW w:type="dxa" w:w="2074"/>
            <w:vAlign w:val="top"/>
          </w:tcPr>
          <w:p>
            <w:r/>
            <w:r>
              <w:rPr>
                <w:b w:val="0"/>
                <w:sz w:val="15"/>
              </w:rPr>
              <w:t>inventory_stock_movements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11</w:t>
            </w:r>
          </w:p>
        </w:tc>
      </w:tr>
      <w:tr>
        <w:tc>
          <w:tcPr>
            <w:tcW w:type="dxa" w:w="2074"/>
            <w:vAlign w:val="top"/>
          </w:tcPr>
          <w:p>
            <w:r/>
            <w:r>
              <w:rPr>
                <w:b w:val="0"/>
                <w:sz w:val="15"/>
              </w:rPr>
              <w:t>inventory_suppliers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inventory_transfers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inventory_warehouses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journal_entries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kb_articles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loan_repayments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manufacturing_bom_components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manufacturing_boms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manufacturing_machines</w:t>
            </w:r>
          </w:p>
        </w:tc>
        <w:tc>
          <w:tcPr>
            <w:tcW w:type="dxa" w:w="2074"/>
            <w:vAlign w:val="top"/>
          </w:tcPr>
          <w:p>
            <w:r/>
            <w:r>
              <w:rPr>
                <w:b w:val="0"/>
                <w:sz w:val="15"/>
              </w:rPr>
              <w:t>id, company_id, machine_type, name, purchase_date, status, warehouse_id,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manufacturing_maintenance</w:t>
            </w:r>
          </w:p>
        </w:tc>
        <w:tc>
          <w:tcPr>
            <w:tcW w:type="dxa" w:w="2074"/>
            <w:vAlign w:val="top"/>
          </w:tcPr>
          <w:p>
            <w:r/>
            <w:r>
              <w:rPr>
                <w:b w:val="0"/>
                <w:sz w:val="15"/>
              </w:rPr>
              <w:t>id, company_id, cost, machine_name, maintenance_date, maintenance_type, next_due_date, notes, technician,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manufacturing_qc_inspections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manufacturing_work_orders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marketing_campaigns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mfi_audit_logs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w:t>
            </w:r>
          </w:p>
        </w:tc>
      </w:tr>
      <w:tr>
        <w:tc>
          <w:tcPr>
            <w:tcW w:type="dxa" w:w="2074"/>
            <w:vAlign w:val="top"/>
          </w:tcPr>
          <w:p>
            <w:r/>
            <w:r>
              <w:rPr>
                <w:b w:val="0"/>
                <w:sz w:val="15"/>
              </w:rPr>
              <w:t>mfi_cash_sessions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mfi_cash_transactions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mfi_clients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w:t>
            </w:r>
          </w:p>
        </w:tc>
      </w:tr>
      <w:tr>
        <w:tc>
          <w:tcPr>
            <w:tcW w:type="dxa" w:w="2074"/>
            <w:vAlign w:val="top"/>
          </w:tcPr>
          <w:p>
            <w:r/>
            <w:r>
              <w:rPr>
                <w:b w:val="0"/>
                <w:sz w:val="15"/>
              </w:rPr>
              <w:t>mfi_collateral</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mfi_collections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mfi_credit_scorecards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mfi_credit_scoring_settings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mfi_groups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mfi_guarantors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mfi_loan_applications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mfi_loan_products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mfi_loans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mfi_notifications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mfi_par_escalation_settings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mfi_repayment_schedules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mfi_repayments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mfi_savings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mfi_staff_commissions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money_agent_agents</w:t>
            </w:r>
          </w:p>
        </w:tc>
        <w:tc>
          <w:tcPr>
            <w:tcW w:type="dxa" w:w="2074"/>
            <w:vAlign w:val="top"/>
          </w:tcPr>
          <w:p>
            <w:r/>
            <w:r>
              <w:rPr>
                <w:b w:val="0"/>
                <w:sz w:val="15"/>
              </w:rPr>
              <w:t>id, company_id, profile_id, branch_id, supervisor_id, agent_code, full_name, phone, national_id, kyc_status, kyb_status, status, daily_limit, monthly_limit, notes,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money_agent_alerts</w:t>
            </w:r>
          </w:p>
        </w:tc>
        <w:tc>
          <w:tcPr>
            <w:tcW w:type="dxa" w:w="2074"/>
            <w:vAlign w:val="top"/>
          </w:tcPr>
          <w:p>
            <w:r/>
            <w:r>
              <w:rPr>
                <w:b w:val="0"/>
                <w:sz w:val="15"/>
              </w:rPr>
              <w:t>id, company_id, agent_id, alert_type, severity, title, body, status, created_at, acknowledged_by, acknowledged_at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money_agent_approvals</w:t>
            </w:r>
          </w:p>
        </w:tc>
        <w:tc>
          <w:tcPr>
            <w:tcW w:type="dxa" w:w="2074"/>
            <w:vAlign w:val="top"/>
          </w:tcPr>
          <w:p>
            <w:r/>
            <w:r>
              <w:rPr>
                <w:b w:val="0"/>
                <w:sz w:val="15"/>
              </w:rPr>
              <w:t>id, company_id, transaction_id, status, requested_by, decided_by, note, requested_at, decided_at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money_agent_audit_events</w:t>
            </w:r>
          </w:p>
        </w:tc>
        <w:tc>
          <w:tcPr>
            <w:tcW w:type="dxa" w:w="2074"/>
            <w:vAlign w:val="top"/>
          </w:tcPr>
          <w:p>
            <w:r/>
            <w:r>
              <w:rPr>
                <w:b w:val="0"/>
                <w:sz w:val="15"/>
              </w:rPr>
              <w:t>id, company_id, actor_profile_id, action, entity_type, entity_id, before_data, after_data, metadata,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money_agent_branches</w:t>
            </w:r>
          </w:p>
        </w:tc>
        <w:tc>
          <w:tcPr>
            <w:tcW w:type="dxa" w:w="2074"/>
            <w:vAlign w:val="top"/>
          </w:tcPr>
          <w:p>
            <w:r/>
            <w:r>
              <w:rPr>
                <w:b w:val="0"/>
                <w:sz w:val="15"/>
              </w:rPr>
              <w:t>id, company_id, branch_code, name, region, district, ward, address, phone, status,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money_agent_commission_rules</w:t>
            </w:r>
          </w:p>
        </w:tc>
        <w:tc>
          <w:tcPr>
            <w:tcW w:type="dxa" w:w="2074"/>
            <w:vAlign w:val="top"/>
          </w:tcPr>
          <w:p>
            <w:r/>
            <w:r>
              <w:rPr>
                <w:b w:val="0"/>
                <w:sz w:val="15"/>
              </w:rPr>
              <w:t>id, company_id, service_code, commission_type, commission_value, active,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money_agent_customers</w:t>
            </w:r>
          </w:p>
        </w:tc>
        <w:tc>
          <w:tcPr>
            <w:tcW w:type="dxa" w:w="2074"/>
            <w:vAlign w:val="top"/>
          </w:tcPr>
          <w:p>
            <w:r/>
            <w:r>
              <w:rPr>
                <w:b w:val="0"/>
                <w:sz w:val="15"/>
              </w:rPr>
              <w:t>id, company_id, profile_id, full_name, phone, national_id, kyc_status, status, address,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money_agent_daily_summaries</w:t>
            </w:r>
          </w:p>
        </w:tc>
        <w:tc>
          <w:tcPr>
            <w:tcW w:type="dxa" w:w="2074"/>
            <w:vAlign w:val="top"/>
          </w:tcPr>
          <w:p>
            <w:r/>
            <w:r>
              <w:rPr>
                <w:b w:val="0"/>
                <w:sz w:val="15"/>
              </w:rPr>
              <w:t>id, company_id, agent_id, branch_id, business_date, transaction_count, successful_count, failed_count, cash_in_amount, cash_out_amount, fee_amount, commission_amount,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money_agent_fee_rules</w:t>
            </w:r>
          </w:p>
        </w:tc>
        <w:tc>
          <w:tcPr>
            <w:tcW w:type="dxa" w:w="2074"/>
            <w:vAlign w:val="top"/>
          </w:tcPr>
          <w:p>
            <w:r/>
            <w:r>
              <w:rPr>
                <w:b w:val="0"/>
                <w:sz w:val="15"/>
              </w:rPr>
              <w:t>id, company_id, service_code, min_amount, max_amount, fee_type, fee_value, active,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money_agent_ledger_entries</w:t>
            </w:r>
          </w:p>
        </w:tc>
        <w:tc>
          <w:tcPr>
            <w:tcW w:type="dxa" w:w="2074"/>
            <w:vAlign w:val="top"/>
          </w:tcPr>
          <w:p>
            <w:r/>
            <w:r>
              <w:rPr>
                <w:b w:val="0"/>
                <w:sz w:val="15"/>
              </w:rPr>
              <w:t>id, company_id, transaction_id, account_code, entry_type, amount, currency, posted_at,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money_agent_limits</w:t>
            </w:r>
          </w:p>
        </w:tc>
        <w:tc>
          <w:tcPr>
            <w:tcW w:type="dxa" w:w="2074"/>
            <w:vAlign w:val="top"/>
          </w:tcPr>
          <w:p>
            <w:r/>
            <w:r>
              <w:rPr>
                <w:b w:val="0"/>
                <w:sz w:val="15"/>
              </w:rPr>
              <w:t>id, company_id, agent_id, transaction_type, max_single_amount, daily_amount, monthly_amount, velocity_window_minutes, velocity_count, active,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money_agent_notifications</w:t>
            </w:r>
          </w:p>
        </w:tc>
        <w:tc>
          <w:tcPr>
            <w:tcW w:type="dxa" w:w="2074"/>
            <w:vAlign w:val="top"/>
          </w:tcPr>
          <w:p>
            <w:r/>
            <w:r>
              <w:rPr>
                <w:b w:val="0"/>
                <w:sz w:val="15"/>
              </w:rPr>
              <w:t>id, company_id, transaction_id, agent_id, channel, status, title, body, provider_reference, created_at, sent_at, read_at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money_agent_pin_credentials</w:t>
            </w:r>
          </w:p>
        </w:tc>
        <w:tc>
          <w:tcPr>
            <w:tcW w:type="dxa" w:w="2074"/>
            <w:vAlign w:val="top"/>
          </w:tcPr>
          <w:p>
            <w:r/>
            <w:r>
              <w:rPr>
                <w:b w:val="0"/>
                <w:sz w:val="15"/>
              </w:rPr>
              <w:t>id, company_id, agent_id, pin_hash, failed_attempts, locked_until, last_used_at, status,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money_agent_receipts</w:t>
            </w:r>
          </w:p>
        </w:tc>
        <w:tc>
          <w:tcPr>
            <w:tcW w:type="dxa" w:w="2074"/>
            <w:vAlign w:val="top"/>
          </w:tcPr>
          <w:p>
            <w:r/>
            <w:r>
              <w:rPr>
                <w:b w:val="0"/>
                <w:sz w:val="15"/>
              </w:rPr>
              <w:t>id, company_id, transaction_id, receipt_number, channel, recipient_phone, issued_at,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money_agent_reconciliations</w:t>
            </w:r>
          </w:p>
        </w:tc>
        <w:tc>
          <w:tcPr>
            <w:tcW w:type="dxa" w:w="2074"/>
            <w:vAlign w:val="top"/>
          </w:tcPr>
          <w:p>
            <w:r/>
            <w:r>
              <w:rPr>
                <w:b w:val="0"/>
                <w:sz w:val="15"/>
              </w:rPr>
              <w:t>id, company_id, settlement_id, status, expected_amount, actual_amount, variance, reviewed_by, reviewed_at, notes,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money_agent_risk_events</w:t>
            </w:r>
          </w:p>
        </w:tc>
        <w:tc>
          <w:tcPr>
            <w:tcW w:type="dxa" w:w="2074"/>
            <w:vAlign w:val="top"/>
          </w:tcPr>
          <w:p>
            <w:r/>
            <w:r>
              <w:rPr>
                <w:b w:val="0"/>
                <w:sz w:val="15"/>
              </w:rPr>
              <w:t>id, company_id, agent_id, transaction_id, risk_type, severity, status, score, reason, metadata, created_at, resolved_by, resolved_at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money_agent_services</w:t>
            </w:r>
          </w:p>
        </w:tc>
        <w:tc>
          <w:tcPr>
            <w:tcW w:type="dxa" w:w="2074"/>
            <w:vAlign w:val="top"/>
          </w:tcPr>
          <w:p>
            <w:r/>
            <w:r>
              <w:rPr>
                <w:b w:val="0"/>
                <w:sz w:val="15"/>
              </w:rPr>
              <w:t>id, company_id, service_code, name, service_type, provider_code, requires_provider, active,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money_agent_settlements</w:t>
            </w:r>
          </w:p>
        </w:tc>
        <w:tc>
          <w:tcPr>
            <w:tcW w:type="dxa" w:w="2074"/>
            <w:vAlign w:val="top"/>
          </w:tcPr>
          <w:p>
            <w:r/>
            <w:r>
              <w:rPr>
                <w:b w:val="0"/>
                <w:sz w:val="15"/>
              </w:rPr>
              <w:t>id, company_id, agent_id, branch_id, business_date, opening_float, closing_float, expected_float, variance, status, submitted_by, settled_by, notes,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money_agent_transactions</w:t>
            </w:r>
          </w:p>
        </w:tc>
        <w:tc>
          <w:tcPr>
            <w:tcW w:type="dxa" w:w="2074"/>
            <w:vAlign w:val="top"/>
          </w:tcPr>
          <w:p>
            <w:r/>
            <w:r>
              <w:rPr>
                <w:b w:val="0"/>
                <w:sz w:val="15"/>
              </w:rPr>
              <w:t>id, company_id, transaction_ref, idempotency_key, agent_id, branch_id, customer_id, service_id, transaction_type, amount, fee, commission, currency, status, authorization_method, authorization_reference_hash, provider_code, provider_reference, failure_code, failure_reason, requested_at, authorized_at, processed_at, completed_at, reversed_at, created_by, metadata,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money_agent_wallets</w:t>
            </w:r>
          </w:p>
        </w:tc>
        <w:tc>
          <w:tcPr>
            <w:tcW w:type="dxa" w:w="2074"/>
            <w:vAlign w:val="top"/>
          </w:tcPr>
          <w:p>
            <w:r/>
            <w:r>
              <w:rPr>
                <w:b w:val="0"/>
                <w:sz w:val="15"/>
              </w:rPr>
              <w:t>id, company_id, owner_type, owner_id, wallet_type, currency, available_balance, status,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network_profiles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network_rfqs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notebook_notes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notification_channels</w:t>
            </w:r>
          </w:p>
        </w:tc>
        <w:tc>
          <w:tcPr>
            <w:tcW w:type="dxa" w:w="2074"/>
            <w:vAlign w:val="top"/>
          </w:tcPr>
          <w:p>
            <w:r/>
            <w:r>
              <w:rPr>
                <w:b w:val="0"/>
                <w:sz w:val="15"/>
              </w:rPr>
              <w:t>id, company_id, business_number, channel_id, enabled, from_address, from_number, server_key, webhook_url,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notification_log</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notification_rules</w:t>
            </w:r>
          </w:p>
        </w:tc>
        <w:tc>
          <w:tcPr>
            <w:tcW w:type="dxa" w:w="2074"/>
            <w:vAlign w:val="top"/>
          </w:tcPr>
          <w:p>
            <w:r/>
            <w:r>
              <w:rPr>
                <w:b w:val="0"/>
                <w:sz w:val="15"/>
              </w:rPr>
              <w:t>id, company_id, alert_type, channels,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other_debtors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other_income</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period_closes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phm_audit_logs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phm_batches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phm_brands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phm_categories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phm_controlled_medicine_register</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phm_dispense</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phm_dispense_items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phm_drugs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phm_insurance_claims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phm_notifications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phm_payments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phm_purchase_order_items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phm_purchase_orders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phm_return_items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phm_returns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phm_sale_items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phm_sales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phm_stock</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phm_stock_adjustments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phm_stock_movements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phm_stock_receipts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phm_stock_transfers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phm_suppliers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platform_admin_actions</w:t>
            </w:r>
          </w:p>
        </w:tc>
        <w:tc>
          <w:tcPr>
            <w:tcW w:type="dxa" w:w="2074"/>
            <w:vAlign w:val="top"/>
          </w:tcPr>
          <w:p>
            <w:r/>
            <w:r>
              <w:rPr>
                <w:b w:val="0"/>
                <w:sz w:val="15"/>
              </w:rPr>
              <w:t>id, actor_user_id, actor_role, action, target_type, target_id, reason, confirmation_text, details,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pos_cash_movements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3</w:t>
            </w:r>
          </w:p>
        </w:tc>
      </w:tr>
      <w:tr>
        <w:tc>
          <w:tcPr>
            <w:tcW w:type="dxa" w:w="2074"/>
            <w:vAlign w:val="top"/>
          </w:tcPr>
          <w:p>
            <w:r/>
            <w:r>
              <w:rPr>
                <w:b w:val="0"/>
                <w:sz w:val="15"/>
              </w:rPr>
              <w:t>pos_discount_rules</w:t>
            </w:r>
          </w:p>
        </w:tc>
        <w:tc>
          <w:tcPr>
            <w:tcW w:type="dxa" w:w="2074"/>
            <w:vAlign w:val="top"/>
          </w:tcPr>
          <w:p>
            <w:r/>
            <w:r>
              <w:rPr>
                <w:b w:val="0"/>
                <w:sz w:val="15"/>
              </w:rPr>
              <w:t>id, company_id, discount_code, name, scope_type, inventory_item_id, discount_type, value, max_discount_amount, minimum_subtotal, stackable, requires_approval, contra_revenue_account_id, effective_from, effective_to, status, approval_request_id,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pos_loyalty_ledger</w:t>
            </w:r>
          </w:p>
        </w:tc>
        <w:tc>
          <w:tcPr>
            <w:tcW w:type="dxa" w:w="2074"/>
            <w:vAlign w:val="top"/>
          </w:tcPr>
          <w:p>
            <w:r/>
            <w:r>
              <w:rPr>
                <w:b w:val="0"/>
                <w:sz w:val="15"/>
              </w:rPr>
              <w:t>id, company_id, member_id, entry_type, points_delta, points_balance_after, sale_id, redemption_id, idempotency_key, reference, status, occurred_at,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pos_loyalty_members</w:t>
            </w:r>
          </w:p>
        </w:tc>
        <w:tc>
          <w:tcPr>
            <w:tcW w:type="dxa" w:w="2074"/>
            <w:vAlign w:val="top"/>
          </w:tcPr>
          <w:p>
            <w:r/>
            <w:r>
              <w:rPr>
                <w:b w:val="0"/>
                <w:sz w:val="15"/>
              </w:rPr>
              <w:t>id, company_id, program_id, customer_id, member_number, status, points_balance, lifetime_earned, lifetime_redeemed, joined_at,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pos_loyalty_programs</w:t>
            </w:r>
          </w:p>
        </w:tc>
        <w:tc>
          <w:tcPr>
            <w:tcW w:type="dxa" w:w="2074"/>
            <w:vAlign w:val="top"/>
          </w:tcPr>
          <w:p>
            <w:r/>
            <w:r>
              <w:rPr>
                <w:b w:val="0"/>
                <w:sz w:val="15"/>
              </w:rPr>
              <w:t>id, company_id, program_code, name, earn_points_per_100_tzs, redemption_tzs_per_point, minimum_redeem_points, expiry_days, points_liability_account_id, status, approval_request_id, effective_from, effective_to,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pos_loyalty_redemptions</w:t>
            </w:r>
          </w:p>
        </w:tc>
        <w:tc>
          <w:tcPr>
            <w:tcW w:type="dxa" w:w="2074"/>
            <w:vAlign w:val="top"/>
          </w:tcPr>
          <w:p>
            <w:r/>
            <w:r>
              <w:rPr>
                <w:b w:val="0"/>
                <w:sz w:val="15"/>
              </w:rPr>
              <w:t>id, company_id, member_id, reward_id, sale_id, points_spent, cash_value, status, approval_request_id, journal_batch_id, idempotency_key, request_hash, applied_at, applied_by,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pos_loyalty_rewards</w:t>
            </w:r>
          </w:p>
        </w:tc>
        <w:tc>
          <w:tcPr>
            <w:tcW w:type="dxa" w:w="2074"/>
            <w:vAlign w:val="top"/>
          </w:tcPr>
          <w:p>
            <w:r/>
            <w:r>
              <w:rPr>
                <w:b w:val="0"/>
                <w:sz w:val="15"/>
              </w:rPr>
              <w:t>id, company_id, program_id, reward_code, name, points_cost, cash_value, inventory_item_id, status, approval_request_id,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pos_promotion_items</w:t>
            </w:r>
          </w:p>
        </w:tc>
        <w:tc>
          <w:tcPr>
            <w:tcW w:type="dxa" w:w="2074"/>
            <w:vAlign w:val="top"/>
          </w:tcPr>
          <w:p>
            <w:r/>
            <w:r>
              <w:rPr>
                <w:b w:val="0"/>
                <w:sz w:val="15"/>
              </w:rPr>
              <w:t>id, company_id, promotion_id, inventory_item_id, item_role, required_quantity, reward_price,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pos_promotions</w:t>
            </w:r>
          </w:p>
        </w:tc>
        <w:tc>
          <w:tcPr>
            <w:tcW w:type="dxa" w:w="2074"/>
            <w:vAlign w:val="top"/>
          </w:tcPr>
          <w:p>
            <w:r/>
            <w:r>
              <w:rPr>
                <w:b w:val="0"/>
                <w:sz w:val="15"/>
              </w:rPr>
              <w:t>id, company_id, promotion_code, name, trigger_type, benefit_type, minimum_spend, minimum_quantity, benefit_value, reward_quantity, points_multiplier_bps, stackable, priority, customer_limit, daily_limit, effective_from, effective_to, status, approval_request_id, requires_approval,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pos_registers</w:t>
            </w:r>
          </w:p>
        </w:tc>
        <w:tc>
          <w:tcPr>
            <w:tcW w:type="dxa" w:w="2074"/>
            <w:vAlign w:val="top"/>
          </w:tcPr>
          <w:p>
            <w:r/>
            <w:r>
              <w:rPr>
                <w:b w:val="0"/>
                <w:sz w:val="15"/>
              </w:rPr>
              <w:t>id, company_id, register_code, name, branch_id, warehouse_id, default_currency, status,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pos_return_commits</w:t>
            </w:r>
          </w:p>
        </w:tc>
        <w:tc>
          <w:tcPr>
            <w:tcW w:type="dxa" w:w="2074"/>
            <w:vAlign w:val="top"/>
          </w:tcPr>
          <w:p>
            <w:r/>
            <w:r>
              <w:rPr>
                <w:b w:val="0"/>
                <w:sz w:val="15"/>
              </w:rPr>
              <w:t>id, company_id, return_id, idempotency_key,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w:t>
            </w:r>
          </w:p>
        </w:tc>
      </w:tr>
      <w:tr>
        <w:tc>
          <w:tcPr>
            <w:tcW w:type="dxa" w:w="2074"/>
            <w:vAlign w:val="top"/>
          </w:tcPr>
          <w:p>
            <w:r/>
            <w:r>
              <w:rPr>
                <w:b w:val="0"/>
                <w:sz w:val="15"/>
              </w:rPr>
              <w:t>pos_return_headers</w:t>
            </w:r>
          </w:p>
        </w:tc>
        <w:tc>
          <w:tcPr>
            <w:tcW w:type="dxa" w:w="2074"/>
            <w:vAlign w:val="top"/>
          </w:tcPr>
          <w:p>
            <w:r/>
            <w:r>
              <w:rPr>
                <w:b w:val="0"/>
                <w:sz w:val="15"/>
              </w:rPr>
              <w:t>id, company_id, return_number, sale_id, register_id, terminal_id, shift_id, cashier_id, reason, refund_method, currency, refund_total, status, approval_request_id, journal_batch_id, idempotency_key, request_hash, legacy_pos_return_id, posted_at, posted_by,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pos_return_items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w:t>
            </w:r>
          </w:p>
        </w:tc>
      </w:tr>
      <w:tr>
        <w:tc>
          <w:tcPr>
            <w:tcW w:type="dxa" w:w="2074"/>
            <w:vAlign w:val="top"/>
          </w:tcPr>
          <w:p>
            <w:r/>
            <w:r>
              <w:rPr>
                <w:b w:val="0"/>
                <w:sz w:val="15"/>
              </w:rPr>
              <w:t>pos_return_lines</w:t>
            </w:r>
          </w:p>
        </w:tc>
        <w:tc>
          <w:tcPr>
            <w:tcW w:type="dxa" w:w="2074"/>
            <w:vAlign w:val="top"/>
          </w:tcPr>
          <w:p>
            <w:r/>
            <w:r>
              <w:rPr>
                <w:b w:val="0"/>
                <w:sz w:val="15"/>
              </w:rPr>
              <w:t>id, company_id, return_id, sale_line_id, line_no, quantity, unit_price, tax_amount, refund_amount, restock_quantity, condition, status,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pos_returns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w:t>
            </w:r>
          </w:p>
        </w:tc>
      </w:tr>
      <w:tr>
        <w:tc>
          <w:tcPr>
            <w:tcW w:type="dxa" w:w="2074"/>
            <w:vAlign w:val="top"/>
          </w:tcPr>
          <w:p>
            <w:r/>
            <w:r>
              <w:rPr>
                <w:b w:val="0"/>
                <w:sz w:val="15"/>
              </w:rPr>
              <w:t>pos_sale_adjustments</w:t>
            </w:r>
          </w:p>
        </w:tc>
        <w:tc>
          <w:tcPr>
            <w:tcW w:type="dxa" w:w="2074"/>
            <w:vAlign w:val="top"/>
          </w:tcPr>
          <w:p>
            <w:r/>
            <w:r>
              <w:rPr>
                <w:b w:val="0"/>
                <w:sz w:val="15"/>
              </w:rPr>
              <w:t>id, company_id, sale_id, sale_line_id, adjustment_no, adjustment_type, tax_rule_id, discount_rule_id, promotion_id, base_amount, rate_bps, amount, status, approval_request_id, journal_batch_id, idempotency_key, request_hash, applied_at, applied_by,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pos_sale_headers</w:t>
            </w:r>
          </w:p>
        </w:tc>
        <w:tc>
          <w:tcPr>
            <w:tcW w:type="dxa" w:w="2074"/>
            <w:vAlign w:val="top"/>
          </w:tcPr>
          <w:p>
            <w:r/>
            <w:r>
              <w:rPr>
                <w:b w:val="0"/>
                <w:sz w:val="15"/>
              </w:rPr>
              <w:t>id, company_id, sale_number, register_id, terminal_id, shift_id, cashier_id, customer_id, customer_name, business_date, source_channel, status, payment_status, currency, subtotal, discount_total, tax_total, total, paid_total, change_total, refunded_total, journal_batch_id, idempotency_key, request_hash, receipt_issued_at, completed_at, voided_at, legacy_pos_transaction_id,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pos_sale_lines</w:t>
            </w:r>
          </w:p>
        </w:tc>
        <w:tc>
          <w:tcPr>
            <w:tcW w:type="dxa" w:w="2074"/>
            <w:vAlign w:val="top"/>
          </w:tcPr>
          <w:p>
            <w:r/>
            <w:r>
              <w:rPr>
                <w:b w:val="0"/>
                <w:sz w:val="15"/>
              </w:rPr>
              <w:t>id, company_id, sale_id, line_no, inventory_item_id, item_sku, item_name, quantity, unit_price, discount_amount, tax_amount, line_subtotal, line_total, cost_total, returned_quantity, status, legacy_pos_transaction_item_id,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pos_sale_tax_lines</w:t>
            </w:r>
          </w:p>
        </w:tc>
        <w:tc>
          <w:tcPr>
            <w:tcW w:type="dxa" w:w="2074"/>
            <w:vAlign w:val="top"/>
          </w:tcPr>
          <w:p>
            <w:r/>
            <w:r>
              <w:rPr>
                <w:b w:val="0"/>
                <w:sz w:val="15"/>
              </w:rPr>
              <w:t>id, company_id, sale_id, sale_line_id, tax_rule_id, taxable_amount, rate_bps, tax_amount, included_in_price, status,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pos_sale_tenders</w:t>
            </w:r>
          </w:p>
        </w:tc>
        <w:tc>
          <w:tcPr>
            <w:tcW w:type="dxa" w:w="2074"/>
            <w:vAlign w:val="top"/>
          </w:tcPr>
          <w:p>
            <w:r/>
            <w:r>
              <w:rPr>
                <w:b w:val="0"/>
                <w:sz w:val="15"/>
              </w:rPr>
              <w:t>id, company_id, sale_id, tender_no, method, currency, tendered_amount, applied_amount, change_amount, reference, provider_code, provider_reference, provider_status, status, journal_batch_id,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pos_shift_cash_movements</w:t>
            </w:r>
          </w:p>
        </w:tc>
        <w:tc>
          <w:tcPr>
            <w:tcW w:type="dxa" w:w="2074"/>
            <w:vAlign w:val="top"/>
          </w:tcPr>
          <w:p>
            <w:r/>
            <w:r>
              <w:rPr>
                <w:b w:val="0"/>
                <w:sz w:val="15"/>
              </w:rPr>
              <w:t>id, company_id, shift_id, movement_type, amount, reason, reference, approval_request_id, journal_batch_id, status, occurred_at, legacy_pos_cash_movement_id, created_by, created_at, updated_by, updated_at, version, metadata, idempotency_key, request_hash, posted_at, posted_by, reversal_of_movement_id</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pos_shift_sessions</w:t>
            </w:r>
          </w:p>
        </w:tc>
        <w:tc>
          <w:tcPr>
            <w:tcW w:type="dxa" w:w="2074"/>
            <w:vAlign w:val="top"/>
          </w:tcPr>
          <w:p>
            <w:r/>
            <w:r>
              <w:rPr>
                <w:b w:val="0"/>
                <w:sz w:val="15"/>
              </w:rPr>
              <w:t>id, company_id, shift_number, register_id, terminal_id, cashier_id, business_date, opened_at, opening_float, expected_cash, counted_cash, variance, status, closed_at, closed_by, close_reason, open_idempotency_key, close_idempotency_key, legacy_pos_shift_id, created_by, created_at, updated_by, updated_at, version, metadata, open_request_hash, close_request_hash</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pos_shifts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4</w:t>
            </w:r>
          </w:p>
        </w:tc>
      </w:tr>
      <w:tr>
        <w:tc>
          <w:tcPr>
            <w:tcW w:type="dxa" w:w="2074"/>
            <w:vAlign w:val="top"/>
          </w:tcPr>
          <w:p>
            <w:r/>
            <w:r>
              <w:rPr>
                <w:b w:val="0"/>
                <w:sz w:val="15"/>
              </w:rPr>
              <w:t>pos_sync_devices</w:t>
            </w:r>
          </w:p>
        </w:tc>
        <w:tc>
          <w:tcPr>
            <w:tcW w:type="dxa" w:w="2074"/>
            <w:vAlign w:val="top"/>
          </w:tcPr>
          <w:p>
            <w:r/>
            <w:r>
              <w:rPr>
                <w:b w:val="0"/>
                <w:sz w:val="15"/>
              </w:rPr>
              <w:t>id, company_id, device_key, terminal_id, last_sequence, last_seen_at, status, created_by, created_at, updated_by, updated_at, version, metadata, last_accepted_hash</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pos_sync_events</w:t>
            </w:r>
          </w:p>
        </w:tc>
        <w:tc>
          <w:tcPr>
            <w:tcW w:type="dxa" w:w="2074"/>
            <w:vAlign w:val="top"/>
          </w:tcPr>
          <w:p>
            <w:r/>
            <w:r>
              <w:rPr>
                <w:b w:val="0"/>
                <w:sz w:val="15"/>
              </w:rPr>
              <w:t>id, company_id, idempotency_key, transaction_id, status, message,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4</w:t>
            </w:r>
          </w:p>
        </w:tc>
      </w:tr>
      <w:tr>
        <w:tc>
          <w:tcPr>
            <w:tcW w:type="dxa" w:w="2074"/>
            <w:vAlign w:val="top"/>
          </w:tcPr>
          <w:p>
            <w:r/>
            <w:r>
              <w:rPr>
                <w:b w:val="0"/>
                <w:sz w:val="15"/>
              </w:rPr>
              <w:t>pos_tax_rules</w:t>
            </w:r>
          </w:p>
        </w:tc>
        <w:tc>
          <w:tcPr>
            <w:tcW w:type="dxa" w:w="2074"/>
            <w:vAlign w:val="top"/>
          </w:tcPr>
          <w:p>
            <w:r/>
            <w:r>
              <w:rPr>
                <w:b w:val="0"/>
                <w:sz w:val="15"/>
              </w:rPr>
              <w:t>id, company_id, tax_code, name, tax_type, scope_type, inventory_item_id, rate_bps, calculation_method, tax_account_id, effective_from, effective_to, status, approval_request_id, requires_approval,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pos_terminals</w:t>
            </w:r>
          </w:p>
        </w:tc>
        <w:tc>
          <w:tcPr>
            <w:tcW w:type="dxa" w:w="2074"/>
            <w:vAlign w:val="top"/>
          </w:tcPr>
          <w:p>
            <w:r/>
            <w:r>
              <w:rPr>
                <w:b w:val="0"/>
                <w:sz w:val="15"/>
              </w:rPr>
              <w:t>id, company_id, register_id, device_key, device_label, app_version, last_seen_at, status,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pos_transaction_commits</w:t>
            </w:r>
          </w:p>
        </w:tc>
        <w:tc>
          <w:tcPr>
            <w:tcW w:type="dxa" w:w="2074"/>
            <w:vAlign w:val="top"/>
          </w:tcPr>
          <w:p>
            <w:r/>
            <w:r>
              <w:rPr>
                <w:b w:val="0"/>
                <w:sz w:val="15"/>
              </w:rPr>
              <w:t>id, company_id, transaction_id, idempotency_key,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5</w:t>
            </w:r>
          </w:p>
        </w:tc>
      </w:tr>
      <w:tr>
        <w:tc>
          <w:tcPr>
            <w:tcW w:type="dxa" w:w="2074"/>
            <w:vAlign w:val="top"/>
          </w:tcPr>
          <w:p>
            <w:r/>
            <w:r>
              <w:rPr>
                <w:b w:val="0"/>
                <w:sz w:val="15"/>
              </w:rPr>
              <w:t>pos_transaction_items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5</w:t>
            </w:r>
          </w:p>
        </w:tc>
      </w:tr>
      <w:tr>
        <w:tc>
          <w:tcPr>
            <w:tcW w:type="dxa" w:w="2074"/>
            <w:vAlign w:val="top"/>
          </w:tcPr>
          <w:p>
            <w:r/>
            <w:r>
              <w:rPr>
                <w:b w:val="0"/>
                <w:sz w:val="15"/>
              </w:rPr>
              <w:t>pos_transactions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5</w:t>
            </w:r>
          </w:p>
        </w:tc>
      </w:tr>
      <w:tr>
        <w:tc>
          <w:tcPr>
            <w:tcW w:type="dxa" w:w="2074"/>
            <w:vAlign w:val="top"/>
          </w:tcPr>
          <w:p>
            <w:r/>
            <w:r>
              <w:rPr>
                <w:b w:val="0"/>
                <w:sz w:val="15"/>
              </w:rPr>
              <w:t>procurement_contracts</w:t>
            </w:r>
          </w:p>
        </w:tc>
        <w:tc>
          <w:tcPr>
            <w:tcW w:type="dxa" w:w="2074"/>
            <w:vAlign w:val="top"/>
          </w:tcPr>
          <w:p>
            <w:r/>
            <w:r>
              <w:rPr>
                <w:b w:val="0"/>
                <w:sz w:val="15"/>
              </w:rPr>
              <w:t>id, company_id, contract_type, doc_number, end_date, notes, start_date, supplier, value,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procurement_purchase_orders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profiles</w:t>
            </w:r>
          </w:p>
        </w:tc>
        <w:tc>
          <w:tcPr>
            <w:tcW w:type="dxa" w:w="2074"/>
            <w:vAlign w:val="top"/>
          </w:tcPr>
          <w:p>
            <w:r/>
            <w:r>
              <w:rPr>
                <w:b w:val="0"/>
                <w:sz w:val="15"/>
              </w:rPr>
              <w:t>id, company_id, full_name, email, role, phone, avatar_url, is_active, created_at, updated_at, customer_ref, onboarding_tour_completed_at, onboarding_tour_role_track, preferred_name, first_name, middle_name, last_name, date_of_birth, gender, address, country, preferred_language, currency_display, profile_timezone, date_format, theme_preference, notification_preferences, avatar_storage_key, profile_completed_at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9</w:t>
            </w:r>
          </w:p>
        </w:tc>
      </w:tr>
      <w:tr>
        <w:tc>
          <w:tcPr>
            <w:tcW w:type="dxa" w:w="2074"/>
            <w:vAlign w:val="top"/>
          </w:tcPr>
          <w:p>
            <w:r/>
            <w:r>
              <w:rPr>
                <w:b w:val="0"/>
                <w:sz w:val="15"/>
              </w:rPr>
              <w:t>project_expenses</w:t>
            </w:r>
          </w:p>
        </w:tc>
        <w:tc>
          <w:tcPr>
            <w:tcW w:type="dxa" w:w="2074"/>
            <w:vAlign w:val="top"/>
          </w:tcPr>
          <w:p>
            <w:r/>
            <w:r>
              <w:rPr>
                <w:b w:val="0"/>
                <w:sz w:val="15"/>
              </w:rPr>
              <w:t>id, company_id, amount, description, expense_date, project_ref,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project_milestones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project_tasks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projects</w:t>
            </w:r>
          </w:p>
        </w:tc>
        <w:tc>
          <w:tcPr>
            <w:tcW w:type="dxa" w:w="2074"/>
            <w:vAlign w:val="top"/>
          </w:tcPr>
          <w:p>
            <w:r/>
            <w:r>
              <w:rPr>
                <w:b w:val="0"/>
                <w:sz w:val="15"/>
              </w:rPr>
              <w:t>id, company_id, budget, client, end_date, manager, name, start_date, status,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property_agents</w:t>
            </w:r>
          </w:p>
        </w:tc>
        <w:tc>
          <w:tcPr>
            <w:tcW w:type="dxa" w:w="2074"/>
            <w:vAlign w:val="top"/>
          </w:tcPr>
          <w:p>
            <w:r/>
            <w:r>
              <w:rPr>
                <w:b w:val="0"/>
                <w:sz w:val="15"/>
              </w:rPr>
              <w:t>id, company_id, profile_id, agent_code, full_name, phone, email, licence_number, commission_rate, status, branch_label,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property_applications</w:t>
            </w:r>
          </w:p>
        </w:tc>
        <w:tc>
          <w:tcPr>
            <w:tcW w:type="dxa" w:w="2074"/>
            <w:vAlign w:val="top"/>
          </w:tcPr>
          <w:p>
            <w:r/>
            <w:r>
              <w:rPr>
                <w:b w:val="0"/>
                <w:sz w:val="15"/>
              </w:rPr>
              <w:t>id, company_id, application_number, unit_id, tenant_id, agent_id, requested_start_date, proposed_rent, status, decision_note, decided_by, decided_at, idempotency_key,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property_approvals</w:t>
            </w:r>
          </w:p>
        </w:tc>
        <w:tc>
          <w:tcPr>
            <w:tcW w:type="dxa" w:w="2074"/>
            <w:vAlign w:val="top"/>
          </w:tcPr>
          <w:p>
            <w:r/>
            <w:r>
              <w:rPr>
                <w:b w:val="0"/>
                <w:sz w:val="15"/>
              </w:rPr>
              <w:t>id, company_id, entity_type, entity_id, action, status, requested_by, decided_by, note, requested_at, decided_at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property_audit_log</w:t>
            </w:r>
          </w:p>
        </w:tc>
        <w:tc>
          <w:tcPr>
            <w:tcW w:type="dxa" w:w="2074"/>
            <w:vAlign w:val="top"/>
          </w:tcPr>
          <w:p>
            <w:r/>
            <w:r>
              <w:rPr>
                <w:b w:val="0"/>
                <w:sz w:val="15"/>
              </w:rPr>
              <w:t>id, company_id, actor_id, action, entity_type, entity_id, details,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property_budgets</w:t>
            </w:r>
          </w:p>
        </w:tc>
        <w:tc>
          <w:tcPr>
            <w:tcW w:type="dxa" w:w="2074"/>
            <w:vAlign w:val="top"/>
          </w:tcPr>
          <w:p>
            <w:r/>
            <w:r>
              <w:rPr>
                <w:b w:val="0"/>
                <w:sz w:val="15"/>
              </w:rPr>
              <w:t>id, company_id, portfolio_id, fiscal_year, category, budget_amount, status, approved_by, approved_at,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property_buildings</w:t>
            </w:r>
          </w:p>
        </w:tc>
        <w:tc>
          <w:tcPr>
            <w:tcW w:type="dxa" w:w="2074"/>
            <w:vAlign w:val="top"/>
          </w:tcPr>
          <w:p>
            <w:r/>
            <w:r>
              <w:rPr>
                <w:b w:val="0"/>
                <w:sz w:val="15"/>
              </w:rPr>
              <w:t>id, company_id, portfolio_id, property_code, name, property_type, address, country, region, district, ward, village, latitude, longitude, year_built, floors, status,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property_contractors</w:t>
            </w:r>
          </w:p>
        </w:tc>
        <w:tc>
          <w:tcPr>
            <w:tcW w:type="dxa" w:w="2074"/>
            <w:vAlign w:val="top"/>
          </w:tcPr>
          <w:p>
            <w:r/>
            <w:r>
              <w:rPr>
                <w:b w:val="0"/>
                <w:sz w:val="15"/>
              </w:rPr>
              <w:t>id, company_id, contractor_code, name, phone, email, trade, tax_number, status,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property_documents</w:t>
            </w:r>
          </w:p>
        </w:tc>
        <w:tc>
          <w:tcPr>
            <w:tcW w:type="dxa" w:w="2074"/>
            <w:vAlign w:val="top"/>
          </w:tcPr>
          <w:p>
            <w:r/>
            <w:r>
              <w:rPr>
                <w:b w:val="0"/>
                <w:sz w:val="15"/>
              </w:rPr>
              <w:t>id, company_id, entity_type, entity_id, document_type, title, storage_key, file_url, document_date, expires_at, verification_status, uploaded_by, metadata,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property_expenses</w:t>
            </w:r>
          </w:p>
        </w:tc>
        <w:tc>
          <w:tcPr>
            <w:tcW w:type="dxa" w:w="2074"/>
            <w:vAlign w:val="top"/>
          </w:tcPr>
          <w:p>
            <w:r/>
            <w:r>
              <w:rPr>
                <w:b w:val="0"/>
                <w:sz w:val="15"/>
              </w:rPr>
              <w:t>id, company_id, expense_number, property_id, unit_id, work_order_id, category, description, amount, expense_date, status, payment_method, payment_reference, approved_by, approved_at,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property_handover_records</w:t>
            </w:r>
          </w:p>
        </w:tc>
        <w:tc>
          <w:tcPr>
            <w:tcW w:type="dxa" w:w="2074"/>
            <w:vAlign w:val="top"/>
          </w:tcPr>
          <w:p>
            <w:r/>
            <w:r>
              <w:rPr>
                <w:b w:val="0"/>
                <w:sz w:val="15"/>
              </w:rPr>
              <w:t>id, company_id, lease_id, handover_type, handover_date, keys_count, meter_snapshot, signed_by_tenant, signed_by_manager, notes,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property_inspection_items</w:t>
            </w:r>
          </w:p>
        </w:tc>
        <w:tc>
          <w:tcPr>
            <w:tcW w:type="dxa" w:w="2074"/>
            <w:vAlign w:val="top"/>
          </w:tcPr>
          <w:p>
            <w:r/>
            <w:r>
              <w:rPr>
                <w:b w:val="0"/>
                <w:sz w:val="15"/>
              </w:rPr>
              <w:t>id, company_id, inspection_id, area_name, condition, notes, estimated_cost,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property_inspections</w:t>
            </w:r>
          </w:p>
        </w:tc>
        <w:tc>
          <w:tcPr>
            <w:tcW w:type="dxa" w:w="2074"/>
            <w:vAlign w:val="top"/>
          </w:tcPr>
          <w:p>
            <w:r/>
            <w:r>
              <w:rPr>
                <w:b w:val="0"/>
                <w:sz w:val="15"/>
              </w:rPr>
              <w:t>id, company_id, lease_id, inspection_type, inspection_date, condition_summary, status, inspector_id, metadata,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property_insurances</w:t>
            </w:r>
          </w:p>
        </w:tc>
        <w:tc>
          <w:tcPr>
            <w:tcW w:type="dxa" w:w="2074"/>
            <w:vAlign w:val="top"/>
          </w:tcPr>
          <w:p>
            <w:r/>
            <w:r>
              <w:rPr>
                <w:b w:val="0"/>
                <w:sz w:val="15"/>
              </w:rPr>
              <w:t>id, company_id, property_id, unit_id, insurer, policy_number, cover_type, premium, start_date, end_date, status, notes,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property_integration_events</w:t>
            </w:r>
          </w:p>
        </w:tc>
        <w:tc>
          <w:tcPr>
            <w:tcW w:type="dxa" w:w="2074"/>
            <w:vAlign w:val="top"/>
          </w:tcPr>
          <w:p>
            <w:r/>
            <w:r>
              <w:rPr>
                <w:b w:val="0"/>
                <w:sz w:val="15"/>
              </w:rPr>
              <w:t>id, company_id, target_module, entity_type, entity_id, event_type, status, payload, created_by, created_at, processed_at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property_invoice_lines</w:t>
            </w:r>
          </w:p>
        </w:tc>
        <w:tc>
          <w:tcPr>
            <w:tcW w:type="dxa" w:w="2074"/>
            <w:vAlign w:val="top"/>
          </w:tcPr>
          <w:p>
            <w:r/>
            <w:r>
              <w:rPr>
                <w:b w:val="0"/>
                <w:sz w:val="15"/>
              </w:rPr>
              <w:t>id, company_id, invoice_id, line_type, description, quantity, unit_amount, line_total, account_code,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property_invoices</w:t>
            </w:r>
          </w:p>
        </w:tc>
        <w:tc>
          <w:tcPr>
            <w:tcW w:type="dxa" w:w="2074"/>
            <w:vAlign w:val="top"/>
          </w:tcPr>
          <w:p>
            <w:r/>
            <w:r>
              <w:rPr>
                <w:b w:val="0"/>
                <w:sz w:val="15"/>
              </w:rPr>
              <w:t>id, company_id, invoice_number, lease_id, tenant_id, unit_id, invoice_type, period_start, period_end, issue_date, due_date, subtotal, tax_amount, late_fee_amount, total_amount, amount_paid, status, currency, idempotency_key, notes,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property_leases</w:t>
            </w:r>
          </w:p>
        </w:tc>
        <w:tc>
          <w:tcPr>
            <w:tcW w:type="dxa" w:w="2074"/>
            <w:vAlign w:val="top"/>
          </w:tcPr>
          <w:p>
            <w:r/>
            <w:r>
              <w:rPr>
                <w:b w:val="0"/>
                <w:sz w:val="15"/>
              </w:rPr>
              <w:t>id, company_id, lease_number, unit_id, tenant_id, owner_id, application_id, start_date, end_date, rent_amount, service_charge_amount, deposit_amount, rent_frequency, notice_days, status, terms, created_by, approved_by, approved_at, terminated_at,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property_ledger_entries</w:t>
            </w:r>
          </w:p>
        </w:tc>
        <w:tc>
          <w:tcPr>
            <w:tcW w:type="dxa" w:w="2074"/>
            <w:vAlign w:val="top"/>
          </w:tcPr>
          <w:p>
            <w:r/>
            <w:r>
              <w:rPr>
                <w:b w:val="0"/>
                <w:sz w:val="15"/>
              </w:rPr>
              <w:t>id, company_id, source_type, source_id, account_code, entry_type, amount, currency, metadata,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property_listings</w:t>
            </w:r>
          </w:p>
        </w:tc>
        <w:tc>
          <w:tcPr>
            <w:tcW w:type="dxa" w:w="2074"/>
            <w:vAlign w:val="top"/>
          </w:tcPr>
          <w:p>
            <w:r/>
            <w:r>
              <w:rPr>
                <w:b w:val="0"/>
                <w:sz w:val="15"/>
              </w:rPr>
              <w:t>id, company_id, unit_id, agent_id, listing_type, asking_amount, commission_rate, status, available_from, published_at, expires_at, description,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property_maintenance_requests</w:t>
            </w:r>
          </w:p>
        </w:tc>
        <w:tc>
          <w:tcPr>
            <w:tcW w:type="dxa" w:w="2074"/>
            <w:vAlign w:val="top"/>
          </w:tcPr>
          <w:p>
            <w:r/>
            <w:r>
              <w:rPr>
                <w:b w:val="0"/>
                <w:sz w:val="15"/>
              </w:rPr>
              <w:t>id, company_id, request_number, unit_id, lease_id, tenant_id, category, priority, title, description, status, requested_at, completed_at,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property_meter_readings</w:t>
            </w:r>
          </w:p>
        </w:tc>
        <w:tc>
          <w:tcPr>
            <w:tcW w:type="dxa" w:w="2074"/>
            <w:vAlign w:val="top"/>
          </w:tcPr>
          <w:p>
            <w:r/>
            <w:r>
              <w:rPr>
                <w:b w:val="0"/>
                <w:sz w:val="15"/>
              </w:rPr>
              <w:t>id, company_id, meter_id, reading_date, reading_value, previous_value, consumption, captured_by, source, notes,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property_notices</w:t>
            </w:r>
          </w:p>
        </w:tc>
        <w:tc>
          <w:tcPr>
            <w:tcW w:type="dxa" w:w="2074"/>
            <w:vAlign w:val="top"/>
          </w:tcPr>
          <w:p>
            <w:r/>
            <w:r>
              <w:rPr>
                <w:b w:val="0"/>
                <w:sz w:val="15"/>
              </w:rPr>
              <w:t>id, company_id, lease_id, tenant_id, notice_type, title, body, notice_date, effective_date, status,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property_notifications</w:t>
            </w:r>
          </w:p>
        </w:tc>
        <w:tc>
          <w:tcPr>
            <w:tcW w:type="dxa" w:w="2074"/>
            <w:vAlign w:val="top"/>
          </w:tcPr>
          <w:p>
            <w:r/>
            <w:r>
              <w:rPr>
                <w:b w:val="0"/>
                <w:sz w:val="15"/>
              </w:rPr>
              <w:t>id, company_id, recipient_profile_id, tenant_id, notice_id, notification_type, title, body, channel, status, scheduled_for, sent_at, dedupe_key,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property_owners</w:t>
            </w:r>
          </w:p>
        </w:tc>
        <w:tc>
          <w:tcPr>
            <w:tcW w:type="dxa" w:w="2074"/>
            <w:vAlign w:val="top"/>
          </w:tcPr>
          <w:p>
            <w:r/>
            <w:r>
              <w:rPr>
                <w:b w:val="0"/>
                <w:sz w:val="15"/>
              </w:rPr>
              <w:t>id, company_id, profile_id, owner_type, legal_name, phone, email, national_id, tin, kyc_status, status, notes,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property_payments</w:t>
            </w:r>
          </w:p>
        </w:tc>
        <w:tc>
          <w:tcPr>
            <w:tcW w:type="dxa" w:w="2074"/>
            <w:vAlign w:val="top"/>
          </w:tcPr>
          <w:p>
            <w:r/>
            <w:r>
              <w:rPr>
                <w:b w:val="0"/>
                <w:sz w:val="15"/>
              </w:rPr>
              <w:t>id, company_id, payment_number, invoice_id, tenant_id, amount, payment_method, provider_code, provider_reference, status, idempotency_key, paid_at, posted_by, metadata,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property_plots</w:t>
            </w:r>
          </w:p>
        </w:tc>
        <w:tc>
          <w:tcPr>
            <w:tcW w:type="dxa" w:w="2074"/>
            <w:vAlign w:val="top"/>
          </w:tcPr>
          <w:p>
            <w:r/>
            <w:r>
              <w:rPr>
                <w:b w:val="0"/>
                <w:sz w:val="15"/>
              </w:rPr>
              <w:t>id, company_id, portfolio_id, plot_code, title_number, land_use, area_sqm, address, region, district, ward, latitude, longitude, owner_id, status,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property_portfolios</w:t>
            </w:r>
          </w:p>
        </w:tc>
        <w:tc>
          <w:tcPr>
            <w:tcW w:type="dxa" w:w="2074"/>
            <w:vAlign w:val="top"/>
          </w:tcPr>
          <w:p>
            <w:r/>
            <w:r>
              <w:rPr>
                <w:b w:val="0"/>
                <w:sz w:val="15"/>
              </w:rPr>
              <w:t>id, company_id, portfolio_code, name, description, currency, timezone, status,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property_receipts</w:t>
            </w:r>
          </w:p>
        </w:tc>
        <w:tc>
          <w:tcPr>
            <w:tcW w:type="dxa" w:w="2074"/>
            <w:vAlign w:val="top"/>
          </w:tcPr>
          <w:p>
            <w:r/>
            <w:r>
              <w:rPr>
                <w:b w:val="0"/>
                <w:sz w:val="15"/>
              </w:rPr>
              <w:t>id, company_id, payment_id, receipt_number, channel, recipient_phone, issued_at,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property_reconciliations</w:t>
            </w:r>
          </w:p>
        </w:tc>
        <w:tc>
          <w:tcPr>
            <w:tcW w:type="dxa" w:w="2074"/>
            <w:vAlign w:val="top"/>
          </w:tcPr>
          <w:p>
            <w:r/>
            <w:r>
              <w:rPr>
                <w:b w:val="0"/>
                <w:sz w:val="15"/>
              </w:rPr>
              <w:t>id, company_id, payment_id, invoice_id, expected_amount, actual_amount, variance, status, reviewed_by, reviewed_at, notes,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property_rent_schedules</w:t>
            </w:r>
          </w:p>
        </w:tc>
        <w:tc>
          <w:tcPr>
            <w:tcW w:type="dxa" w:w="2074"/>
            <w:vAlign w:val="top"/>
          </w:tcPr>
          <w:p>
            <w:r/>
            <w:r>
              <w:rPr>
                <w:b w:val="0"/>
                <w:sz w:val="15"/>
              </w:rPr>
              <w:t>id, company_id, lease_id, next_invoice_date, frequency, active, last_invoice_id,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property_service_charges</w:t>
            </w:r>
          </w:p>
        </w:tc>
        <w:tc>
          <w:tcPr>
            <w:tcW w:type="dxa" w:w="2074"/>
            <w:vAlign w:val="top"/>
          </w:tcPr>
          <w:p>
            <w:r/>
            <w:r>
              <w:rPr>
                <w:b w:val="0"/>
                <w:sz w:val="15"/>
              </w:rPr>
              <w:t>id, company_id, unit_id, name, amount, frequency, status,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property_tax_fee_rules</w:t>
            </w:r>
          </w:p>
        </w:tc>
        <w:tc>
          <w:tcPr>
            <w:tcW w:type="dxa" w:w="2074"/>
            <w:vAlign w:val="top"/>
          </w:tcPr>
          <w:p>
            <w:r/>
            <w:r>
              <w:rPr>
                <w:b w:val="0"/>
                <w:sz w:val="15"/>
              </w:rPr>
              <w:t>id, company_id, code, name, applies_to, rate, flat_amount, status,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property_tenant_documents</w:t>
            </w:r>
          </w:p>
        </w:tc>
        <w:tc>
          <w:tcPr>
            <w:tcW w:type="dxa" w:w="2074"/>
            <w:vAlign w:val="top"/>
          </w:tcPr>
          <w:p>
            <w:r/>
            <w:r>
              <w:rPr>
                <w:b w:val="0"/>
                <w:sz w:val="15"/>
              </w:rPr>
              <w:t>id, company_id, tenant_id, document_type, document_number, storage_key, file_url, verification_status, expires_at, metadata, uploaded_by,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property_tenants</w:t>
            </w:r>
          </w:p>
        </w:tc>
        <w:tc>
          <w:tcPr>
            <w:tcW w:type="dxa" w:w="2074"/>
            <w:vAlign w:val="top"/>
          </w:tcPr>
          <w:p>
            <w:r/>
            <w:r>
              <w:rPr>
                <w:b w:val="0"/>
                <w:sz w:val="15"/>
              </w:rPr>
              <w:t>id, company_id, profile_id, tenant_code, full_name, phone, email, national_id, tin, kyc_status, status, address, emergency_contact,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property_units</w:t>
            </w:r>
          </w:p>
        </w:tc>
        <w:tc>
          <w:tcPr>
            <w:tcW w:type="dxa" w:w="2074"/>
            <w:vAlign w:val="top"/>
          </w:tcPr>
          <w:p>
            <w:r/>
            <w:r>
              <w:rPr>
                <w:b w:val="0"/>
                <w:sz w:val="15"/>
              </w:rPr>
              <w:t>id, company_id, building_id, plot_id, owner_id, unit_code, unit_type, floor_label, bedrooms, bathrooms, area_sqm, rent_amount, service_charge_amount, deposit_amount, currency, status, furnishing, notes, metadata,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property_utility_meters</w:t>
            </w:r>
          </w:p>
        </w:tc>
        <w:tc>
          <w:tcPr>
            <w:tcW w:type="dxa" w:w="2074"/>
            <w:vAlign w:val="top"/>
          </w:tcPr>
          <w:p>
            <w:r/>
            <w:r>
              <w:rPr>
                <w:b w:val="0"/>
                <w:sz w:val="15"/>
              </w:rPr>
              <w:t>id, company_id, unit_id, utility_type, meter_number, unit_of_measure, rate, status</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property_work_orders</w:t>
            </w:r>
          </w:p>
        </w:tc>
        <w:tc>
          <w:tcPr>
            <w:tcW w:type="dxa" w:w="2074"/>
            <w:vAlign w:val="top"/>
          </w:tcPr>
          <w:p>
            <w:r/>
            <w:r>
              <w:rPr>
                <w:b w:val="0"/>
                <w:sz w:val="15"/>
              </w:rPr>
              <w:t>id, company_id, work_order_number, request_id, contractor_id, assigned_profile_id, estimated_cost, actual_cost, status, due_date, completion_note,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purchase_order_items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resource_bookings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restaurant_alerts</w:t>
            </w:r>
          </w:p>
        </w:tc>
        <w:tc>
          <w:tcPr>
            <w:tcW w:type="dxa" w:w="2074"/>
            <w:vAlign w:val="top"/>
          </w:tcPr>
          <w:p>
            <w:r/>
            <w:r>
              <w:rPr>
                <w:b w:val="0"/>
                <w:sz w:val="15"/>
              </w:rPr>
              <w:t>id, company_id, outlet_id, alert_key, alert_type, severity, title, body, status, due_at,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restaurant_audit_events</w:t>
            </w:r>
          </w:p>
        </w:tc>
        <w:tc>
          <w:tcPr>
            <w:tcW w:type="dxa" w:w="2074"/>
            <w:vAlign w:val="top"/>
          </w:tcPr>
          <w:p>
            <w:r/>
            <w:r>
              <w:rPr>
                <w:b w:val="0"/>
                <w:sz w:val="15"/>
              </w:rPr>
              <w:t>id, company_id, outlet_id, actor_id, action, subject_type, subject_id, detail,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restaurant_bill_splits</w:t>
            </w:r>
          </w:p>
        </w:tc>
        <w:tc>
          <w:tcPr>
            <w:tcW w:type="dxa" w:w="2074"/>
            <w:vAlign w:val="top"/>
          </w:tcPr>
          <w:p>
            <w:r/>
            <w:r>
              <w:rPr>
                <w:b w:val="0"/>
                <w:sz w:val="15"/>
              </w:rPr>
              <w:t>id, company_id, parent_order_id, split_order_id, split_number, amount, status</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restaurant_combo_items</w:t>
            </w:r>
          </w:p>
        </w:tc>
        <w:tc>
          <w:tcPr>
            <w:tcW w:type="dxa" w:w="2074"/>
            <w:vAlign w:val="top"/>
          </w:tcPr>
          <w:p>
            <w:r/>
            <w:r>
              <w:rPr>
                <w:b w:val="0"/>
                <w:sz w:val="15"/>
              </w:rPr>
              <w:t>id, company_id, parent_menu_item_id, child_menu_item_id, quantity</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restaurant_customers</w:t>
            </w:r>
          </w:p>
        </w:tc>
        <w:tc>
          <w:tcPr>
            <w:tcW w:type="dxa" w:w="2074"/>
            <w:vAlign w:val="top"/>
          </w:tcPr>
          <w:p>
            <w:r/>
            <w:r>
              <w:rPr>
                <w:b w:val="0"/>
                <w:sz w:val="15"/>
              </w:rPr>
              <w:t>id, company_id, guest_id, name, phone, email, loyalty_points,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restaurant_dining_areas</w:t>
            </w:r>
          </w:p>
        </w:tc>
        <w:tc>
          <w:tcPr>
            <w:tcW w:type="dxa" w:w="2074"/>
            <w:vAlign w:val="top"/>
          </w:tcPr>
          <w:p>
            <w:r/>
            <w:r>
              <w:rPr>
                <w:b w:val="0"/>
                <w:sz w:val="15"/>
              </w:rPr>
              <w:t>id, company_id, outlet_id, name, area_type, layout, status</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restaurant_fiscal_profiles</w:t>
            </w:r>
          </w:p>
        </w:tc>
        <w:tc>
          <w:tcPr>
            <w:tcW w:type="dxa" w:w="2074"/>
            <w:vAlign w:val="top"/>
          </w:tcPr>
          <w:p>
            <w:r/>
            <w:r>
              <w:rPr>
                <w:b w:val="0"/>
                <w:sz w:val="15"/>
              </w:rPr>
              <w:t>id, company_id, outlet_id, tax_profile_id, tin, vrn, business_name, trading_name, physical_address, region, district, device_serial, provider_code, environment, status, receipt_prefix, fiscalized_at, 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restaurant_fiscal_receipts</w:t>
            </w:r>
          </w:p>
        </w:tc>
        <w:tc>
          <w:tcPr>
            <w:tcW w:type="dxa" w:w="2074"/>
            <w:vAlign w:val="top"/>
          </w:tcPr>
          <w:p>
            <w:r/>
            <w:r>
              <w:rPr>
                <w:b w:val="0"/>
                <w:sz w:val="15"/>
              </w:rPr>
              <w:t>id, company_id, outlet_id, fiscal_profile_id, order_id, internal_reference, official_receipt_number, fiscal_serial, verification_code, qr_payload, status, gross_amount, vat_amount, net_amount, currency, idempotency_key, provider_response, failure_reason, queued_at, submitted_at, verified_at,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restaurant_kitchen_tickets</w:t>
            </w:r>
          </w:p>
        </w:tc>
        <w:tc>
          <w:tcPr>
            <w:tcW w:type="dxa" w:w="2074"/>
            <w:vAlign w:val="top"/>
          </w:tcPr>
          <w:p>
            <w:r/>
            <w:r>
              <w:rPr>
                <w:b w:val="0"/>
                <w:sz w:val="15"/>
              </w:rPr>
              <w:t>id, company_id, outlet_id, order_id, ticket_number, station, status, opened_at, completed_at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restaurant_menu_categories</w:t>
            </w:r>
          </w:p>
        </w:tc>
        <w:tc>
          <w:tcPr>
            <w:tcW w:type="dxa" w:w="2074"/>
            <w:vAlign w:val="top"/>
          </w:tcPr>
          <w:p>
            <w:r/>
            <w:r>
              <w:rPr>
                <w:b w:val="0"/>
                <w:sz w:val="15"/>
              </w:rPr>
              <w:t>id, company_id, outlet_id, name, sort_order, status</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restaurant_menu_items</w:t>
            </w:r>
          </w:p>
        </w:tc>
        <w:tc>
          <w:tcPr>
            <w:tcW w:type="dxa" w:w="2074"/>
            <w:vAlign w:val="top"/>
          </w:tcPr>
          <w:p>
            <w:r/>
            <w:r>
              <w:rPr>
                <w:b w:val="0"/>
                <w:sz w:val="15"/>
              </w:rPr>
              <w:t>id, company_id, outlet_id, category_id, inventory_item_id, sku, name, description, price, cost_price, preparation_minutes, station, tax_rate,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restaurant_mobile_money_intents</w:t>
            </w:r>
          </w:p>
        </w:tc>
        <w:tc>
          <w:tcPr>
            <w:tcW w:type="dxa" w:w="2074"/>
            <w:vAlign w:val="top"/>
          </w:tcPr>
          <w:p>
            <w:r/>
            <w:r>
              <w:rPr>
                <w:b w:val="0"/>
                <w:sz w:val="15"/>
              </w:rPr>
              <w:t>id, company_id, outlet_id, order_id, profile_id, provider_reference, phone_last_four, amount, currency, status, provider_payload, failure_reason, expires_at, paid_at,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restaurant_mobile_money_profiles</w:t>
            </w:r>
          </w:p>
        </w:tc>
        <w:tc>
          <w:tcPr>
            <w:tcW w:type="dxa" w:w="2074"/>
            <w:vAlign w:val="top"/>
          </w:tcPr>
          <w:p>
            <w:r/>
            <w:r>
              <w:rPr>
                <w:b w:val="0"/>
                <w:sz w:val="15"/>
              </w:rPr>
              <w:t>id, company_id, outlet_id, provider, merchant_label, merchant_account_reference, collection_mode, status, webhook_configured, data,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restaurant_modifier_groups</w:t>
            </w:r>
          </w:p>
        </w:tc>
        <w:tc>
          <w:tcPr>
            <w:tcW w:type="dxa" w:w="2074"/>
            <w:vAlign w:val="top"/>
          </w:tcPr>
          <w:p>
            <w:r/>
            <w:r>
              <w:rPr>
                <w:b w:val="0"/>
                <w:sz w:val="15"/>
              </w:rPr>
              <w:t>id, company_id, outlet_id, name, min_select, max_select, status</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restaurant_modifier_options</w:t>
            </w:r>
          </w:p>
        </w:tc>
        <w:tc>
          <w:tcPr>
            <w:tcW w:type="dxa" w:w="2074"/>
            <w:vAlign w:val="top"/>
          </w:tcPr>
          <w:p>
            <w:r/>
            <w:r>
              <w:rPr>
                <w:b w:val="0"/>
                <w:sz w:val="15"/>
              </w:rPr>
              <w:t>id, company_id, group_id, inventory_item_id, name, price_delta, status</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restaurant_order_lines</w:t>
            </w:r>
          </w:p>
        </w:tc>
        <w:tc>
          <w:tcPr>
            <w:tcW w:type="dxa" w:w="2074"/>
            <w:vAlign w:val="top"/>
          </w:tcPr>
          <w:p>
            <w:r/>
            <w:r>
              <w:rPr>
                <w:b w:val="0"/>
                <w:sz w:val="15"/>
              </w:rPr>
              <w:t>id, company_id, order_id, menu_item_id, name, quantity, unit_price, discount_amount, status, modifiers, notes, stock_consumed,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restaurant_orders</w:t>
            </w:r>
          </w:p>
        </w:tc>
        <w:tc>
          <w:tcPr>
            <w:tcW w:type="dxa" w:w="2074"/>
            <w:vAlign w:val="top"/>
          </w:tcPr>
          <w:p>
            <w:r/>
            <w:r>
              <w:rPr>
                <w:b w:val="0"/>
                <w:sz w:val="15"/>
              </w:rPr>
              <w:t>id, company_id, outlet_id, table_id, reservation_id, customer_id, hotel_folio_id, waiter_employee_id, order_number, order_type, status, subtotal, discount_amount, tax_amount, service_charge_amount, tip_amount, total_amount, currency, opened_at, closed_at,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restaurant_outlets</w:t>
            </w:r>
          </w:p>
        </w:tc>
        <w:tc>
          <w:tcPr>
            <w:tcW w:type="dxa" w:w="2074"/>
            <w:vAlign w:val="top"/>
          </w:tcPr>
          <w:p>
            <w:r/>
            <w:r>
              <w:rPr>
                <w:b w:val="0"/>
                <w:sz w:val="15"/>
              </w:rPr>
              <w:t>id, company_id, property_id, branch_id, name, code, timezone, currency, tax_rate, service_charge_rate, status,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restaurant_payments</w:t>
            </w:r>
          </w:p>
        </w:tc>
        <w:tc>
          <w:tcPr>
            <w:tcW w:type="dxa" w:w="2074"/>
            <w:vAlign w:val="top"/>
          </w:tcPr>
          <w:p>
            <w:r/>
            <w:r>
              <w:rPr>
                <w:b w:val="0"/>
                <w:sz w:val="15"/>
              </w:rPr>
              <w:t>id, company_id, order_id, method, amount, reference, status, received_by, received_at,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restaurant_promotions</w:t>
            </w:r>
          </w:p>
        </w:tc>
        <w:tc>
          <w:tcPr>
            <w:tcW w:type="dxa" w:w="2074"/>
            <w:vAlign w:val="top"/>
          </w:tcPr>
          <w:p>
            <w:r/>
            <w:r>
              <w:rPr>
                <w:b w:val="0"/>
                <w:sz w:val="15"/>
              </w:rPr>
              <w:t>id, company_id, outlet_id, code, name, discount_type, discount_value, starts_at, ends_at, status</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restaurant_purchase_lines</w:t>
            </w:r>
          </w:p>
        </w:tc>
        <w:tc>
          <w:tcPr>
            <w:tcW w:type="dxa" w:w="2074"/>
            <w:vAlign w:val="top"/>
          </w:tcPr>
          <w:p>
            <w:r/>
            <w:r>
              <w:rPr>
                <w:b w:val="0"/>
                <w:sz w:val="15"/>
              </w:rPr>
              <w:t>id, company_id, request_id, inventory_item_id, quantity, unit_cost, received_quantity</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restaurant_purchase_requests</w:t>
            </w:r>
          </w:p>
        </w:tc>
        <w:tc>
          <w:tcPr>
            <w:tcW w:type="dxa" w:w="2074"/>
            <w:vAlign w:val="top"/>
          </w:tcPr>
          <w:p>
            <w:r/>
            <w:r>
              <w:rPr>
                <w:b w:val="0"/>
                <w:sz w:val="15"/>
              </w:rPr>
              <w:t>id, company_id, outlet_id, supplier_id, request_number, status, total_amount, currency, 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restaurant_recipe_ingredients</w:t>
            </w:r>
          </w:p>
        </w:tc>
        <w:tc>
          <w:tcPr>
            <w:tcW w:type="dxa" w:w="2074"/>
            <w:vAlign w:val="top"/>
          </w:tcPr>
          <w:p>
            <w:r/>
            <w:r>
              <w:rPr>
                <w:b w:val="0"/>
                <w:sz w:val="15"/>
              </w:rPr>
              <w:t>id, company_id, menu_item_id, inventory_item_id, quantity, unit, waste_pct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restaurant_refunds</w:t>
            </w:r>
          </w:p>
        </w:tc>
        <w:tc>
          <w:tcPr>
            <w:tcW w:type="dxa" w:w="2074"/>
            <w:vAlign w:val="top"/>
          </w:tcPr>
          <w:p>
            <w:r/>
            <w:r>
              <w:rPr>
                <w:b w:val="0"/>
                <w:sz w:val="15"/>
              </w:rPr>
              <w:t>id, company_id, order_id, payment_id, reason, amount, status, idempotency_key,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restaurant_reservations</w:t>
            </w:r>
          </w:p>
        </w:tc>
        <w:tc>
          <w:tcPr>
            <w:tcW w:type="dxa" w:w="2074"/>
            <w:vAlign w:val="top"/>
          </w:tcPr>
          <w:p>
            <w:r/>
            <w:r>
              <w:rPr>
                <w:b w:val="0"/>
                <w:sz w:val="15"/>
              </w:rPr>
              <w:t>id, company_id, outlet_id, table_id, customer_id, reference, reservation_at, duration_minutes, covers, status, notes,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restaurant_shifts</w:t>
            </w:r>
          </w:p>
        </w:tc>
        <w:tc>
          <w:tcPr>
            <w:tcW w:type="dxa" w:w="2074"/>
            <w:vAlign w:val="top"/>
          </w:tcPr>
          <w:p>
            <w:r/>
            <w:r>
              <w:rPr>
                <w:b w:val="0"/>
                <w:sz w:val="15"/>
              </w:rPr>
              <w:t>id, company_id, outlet_id, employee_id, role, starts_at, ends_at, status, opening_cash, closing_cash, 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restaurant_staff_roles</w:t>
            </w:r>
          </w:p>
        </w:tc>
        <w:tc>
          <w:tcPr>
            <w:tcW w:type="dxa" w:w="2074"/>
            <w:vAlign w:val="top"/>
          </w:tcPr>
          <w:p>
            <w:r/>
            <w:r>
              <w:rPr>
                <w:b w:val="0"/>
                <w:sz w:val="15"/>
              </w:rPr>
              <w:t>id, company_id, outlet_id, employee_id, role, status</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restaurant_suppliers</w:t>
            </w:r>
          </w:p>
        </w:tc>
        <w:tc>
          <w:tcPr>
            <w:tcW w:type="dxa" w:w="2074"/>
            <w:vAlign w:val="top"/>
          </w:tcPr>
          <w:p>
            <w:r/>
            <w:r>
              <w:rPr>
                <w:b w:val="0"/>
                <w:sz w:val="15"/>
              </w:rPr>
              <w:t>id, company_id, name, phone, email, address, status, 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restaurant_tables</w:t>
            </w:r>
          </w:p>
        </w:tc>
        <w:tc>
          <w:tcPr>
            <w:tcW w:type="dxa" w:w="2074"/>
            <w:vAlign w:val="top"/>
          </w:tcPr>
          <w:p>
            <w:r/>
            <w:r>
              <w:rPr>
                <w:b w:val="0"/>
                <w:sz w:val="15"/>
              </w:rPr>
              <w:t>id, company_id, outlet_id, area_id, code, capacity, status, position, current_order_id, data,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restaurant_tax_profiles</w:t>
            </w:r>
          </w:p>
        </w:tc>
        <w:tc>
          <w:tcPr>
            <w:tcW w:type="dxa" w:w="2074"/>
            <w:vAlign w:val="top"/>
          </w:tcPr>
          <w:p>
            <w:r/>
            <w:r>
              <w:rPr>
                <w:b w:val="0"/>
                <w:sz w:val="15"/>
              </w:rPr>
              <w:t>id, company_id, outlet_id, code, name, tax_type, rate_percent, is_inclusive, is_default, is_active, legal_basis,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restaurant_wastage</w:t>
            </w:r>
          </w:p>
        </w:tc>
        <w:tc>
          <w:tcPr>
            <w:tcW w:type="dxa" w:w="2074"/>
            <w:vAlign w:val="top"/>
          </w:tcPr>
          <w:p>
            <w:r/>
            <w:r>
              <w:rPr>
                <w:b w:val="0"/>
                <w:sz w:val="15"/>
              </w:rPr>
              <w:t>id, company_id, outlet_id, inventory_item_id, quantity, reason, cost,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rst_menu</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rst_orders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rst_reservations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rst_tables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sales_invoice_items</w:t>
            </w:r>
          </w:p>
        </w:tc>
        <w:tc>
          <w:tcPr>
            <w:tcW w:type="dxa" w:w="2074"/>
            <w:vAlign w:val="top"/>
          </w:tcPr>
          <w:p>
            <w:r/>
            <w:r>
              <w:rPr>
                <w:b w:val="0"/>
                <w:sz w:val="15"/>
              </w:rPr>
              <w:t>id, company_id, name, status, amount, notes, data, created_at, updated_at, invoice_id, item_name, item_sku, qty, rate, sort_order</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w:t>
            </w:r>
          </w:p>
        </w:tc>
      </w:tr>
      <w:tr>
        <w:tc>
          <w:tcPr>
            <w:tcW w:type="dxa" w:w="2074"/>
            <w:vAlign w:val="top"/>
          </w:tcPr>
          <w:p>
            <w:r/>
            <w:r>
              <w:rPr>
                <w:b w:val="0"/>
                <w:sz w:val="15"/>
              </w:rPr>
              <w:t>sales_invoices</w:t>
            </w:r>
          </w:p>
        </w:tc>
        <w:tc>
          <w:tcPr>
            <w:tcW w:type="dxa" w:w="2074"/>
            <w:vAlign w:val="top"/>
          </w:tcPr>
          <w:p>
            <w:r/>
            <w:r>
              <w:rPr>
                <w:b w:val="0"/>
                <w:sz w:val="15"/>
              </w:rPr>
              <w:t>id, company_id, name, status, amount, notes, data, created_at, updated_at, doc_number, customer, issue_date, due_date, order_id, amount_paid</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sales_order_items</w:t>
            </w:r>
          </w:p>
        </w:tc>
        <w:tc>
          <w:tcPr>
            <w:tcW w:type="dxa" w:w="2074"/>
            <w:vAlign w:val="top"/>
          </w:tcPr>
          <w:p>
            <w:r/>
            <w:r>
              <w:rPr>
                <w:b w:val="0"/>
                <w:sz w:val="15"/>
              </w:rPr>
              <w:t>id, company_id, name, status, amount, notes, data, created_at, updated_at, order_id, item_name, item_sku, qty, rate, sort_order</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sales_order_return_items</w:t>
            </w:r>
          </w:p>
        </w:tc>
        <w:tc>
          <w:tcPr>
            <w:tcW w:type="dxa" w:w="2074"/>
            <w:vAlign w:val="top"/>
          </w:tcPr>
          <w:p>
            <w:r/>
            <w:r>
              <w:rPr>
                <w:b w:val="0"/>
                <w:sz w:val="15"/>
              </w:rPr>
              <w:t>id, company_id, name, status, amount, notes, data, created_at, updated_at, return_id, item_name, item_sku, qty, rate</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sales_order_returns</w:t>
            </w:r>
          </w:p>
        </w:tc>
        <w:tc>
          <w:tcPr>
            <w:tcW w:type="dxa" w:w="2074"/>
            <w:vAlign w:val="top"/>
          </w:tcPr>
          <w:p>
            <w:r/>
            <w:r>
              <w:rPr>
                <w:b w:val="0"/>
                <w:sz w:val="15"/>
              </w:rPr>
              <w:t>id, company_id, name, status, amount, notes, data, created_at, updated_at, order_id, reason</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sales_orders</w:t>
            </w:r>
          </w:p>
        </w:tc>
        <w:tc>
          <w:tcPr>
            <w:tcW w:type="dxa" w:w="2074"/>
            <w:vAlign w:val="top"/>
          </w:tcPr>
          <w:p>
            <w:r/>
            <w:r>
              <w:rPr>
                <w:b w:val="0"/>
                <w:sz w:val="15"/>
              </w:rPr>
              <w:t>id, company_id, customer, doc_number, order_date, owner_id, quotation_id, sales_order_items, sales_order_returns, status, created_at, updated_at, quotation_reference, owner_name</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sales_payments</w:t>
            </w:r>
          </w:p>
        </w:tc>
        <w:tc>
          <w:tcPr>
            <w:tcW w:type="dxa" w:w="2074"/>
            <w:vAlign w:val="top"/>
          </w:tcPr>
          <w:p>
            <w:r/>
            <w:r>
              <w:rPr>
                <w:b w:val="0"/>
                <w:sz w:val="15"/>
              </w:rPr>
              <w:t>id, company_id, name, status, amount, notes, data, created_at, updated_at, invoice_id, method, payment_date, reference</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12</w:t>
            </w:r>
          </w:p>
        </w:tc>
      </w:tr>
      <w:tr>
        <w:tc>
          <w:tcPr>
            <w:tcW w:type="dxa" w:w="2074"/>
            <w:vAlign w:val="top"/>
          </w:tcPr>
          <w:p>
            <w:r/>
            <w:r>
              <w:rPr>
                <w:b w:val="0"/>
                <w:sz w:val="15"/>
              </w:rPr>
              <w:t>sales_quotation_items</w:t>
            </w:r>
          </w:p>
        </w:tc>
        <w:tc>
          <w:tcPr>
            <w:tcW w:type="dxa" w:w="2074"/>
            <w:vAlign w:val="top"/>
          </w:tcPr>
          <w:p>
            <w:r/>
            <w:r>
              <w:rPr>
                <w:b w:val="0"/>
                <w:sz w:val="15"/>
              </w:rPr>
              <w:t>id, company_id, name, status, amount, notes, data, created_at, updated_at, quotation_id, item_name, item_sku, qty, rate, sort_order</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sales_quotations</w:t>
            </w:r>
          </w:p>
        </w:tc>
        <w:tc>
          <w:tcPr>
            <w:tcW w:type="dxa" w:w="2074"/>
            <w:vAlign w:val="top"/>
          </w:tcPr>
          <w:p>
            <w:r/>
            <w:r>
              <w:rPr>
                <w:b w:val="0"/>
                <w:sz w:val="15"/>
              </w:rPr>
              <w:t>id, company_id, name, status, amount, notes, data, created_at, updated_at, doc_number, customer, issue_date, valid_until, owner_id</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4</w:t>
            </w:r>
          </w:p>
        </w:tc>
      </w:tr>
      <w:tr>
        <w:tc>
          <w:tcPr>
            <w:tcW w:type="dxa" w:w="2074"/>
            <w:vAlign w:val="top"/>
          </w:tcPr>
          <w:p>
            <w:r/>
            <w:r>
              <w:rPr>
                <w:b w:val="0"/>
                <w:sz w:val="15"/>
              </w:rPr>
              <w:t>sales_subscriptions</w:t>
            </w:r>
          </w:p>
        </w:tc>
        <w:tc>
          <w:tcPr>
            <w:tcW w:type="dxa" w:w="2074"/>
            <w:vAlign w:val="top"/>
          </w:tcPr>
          <w:p>
            <w:r/>
            <w:r>
              <w:rPr>
                <w:b w:val="0"/>
                <w:sz w:val="15"/>
              </w:rPr>
              <w:t>id, company_id, name, status, amount, notes, data, created_at, updated_at, doc_number, customer, plan, cycle, start_date, next_billing_date</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sch_academic_years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sch_admissions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sch_announcements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sch_approval_requests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sch_assessment_scores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sch_assessments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sch_assignment_submissions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sch_assignments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sch_attendance_records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sch_attendance_sessions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sch_audit_logs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sch_books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sch_classes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sch_departments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sch_disciplinary_records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sch_documents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sch_enrollments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sch_exams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sch_fee_invoice_lines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sch_fee_invoices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sch_fee_structures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sch_fees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sch_grading_scales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sch_guardians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sch_hostel_allocations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sch_hostels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sch_inventory_items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sch_inventory_movements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sch_library_loans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sch_messages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sch_notifications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sch_payments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sch_portal_links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sch_report_cards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sch_scholarships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sch_streams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sch_student_guardians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sch_students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sch_subjects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sch_teacher_assignments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sch_teachers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sch_terms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sch_timetables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sch_transport</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sch_transport_assignments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scheduled_reports</w:t>
            </w:r>
          </w:p>
        </w:tc>
        <w:tc>
          <w:tcPr>
            <w:tcW w:type="dxa" w:w="2074"/>
            <w:vAlign w:val="top"/>
          </w:tcPr>
          <w:p>
            <w:r/>
            <w:r>
              <w:rPr>
                <w:b w:val="0"/>
                <w:sz w:val="15"/>
              </w:rPr>
              <w:t>id, company_id, format, frequency, last_run, recipient_email, report_type, status,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scm_shipments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scm_vehicles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signatures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sms_group_members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sms_groups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sms_templates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stock_audit_items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stock_audits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w:t>
            </w:r>
          </w:p>
        </w:tc>
      </w:tr>
      <w:tr>
        <w:tc>
          <w:tcPr>
            <w:tcW w:type="dxa" w:w="2074"/>
            <w:vAlign w:val="top"/>
          </w:tcPr>
          <w:p>
            <w:r/>
            <w:r>
              <w:rPr>
                <w:b w:val="0"/>
                <w:sz w:val="15"/>
              </w:rPr>
              <w:t>subscription_events</w:t>
            </w:r>
          </w:p>
        </w:tc>
        <w:tc>
          <w:tcPr>
            <w:tcW w:type="dxa" w:w="2074"/>
            <w:vAlign w:val="top"/>
          </w:tcPr>
          <w:p>
            <w:r/>
            <w:r>
              <w:rPr>
                <w:b w:val="0"/>
                <w:sz w:val="15"/>
              </w:rPr>
              <w:t>id, company_id, subscription_id, payment_id, event_type, previous_status, new_status, actor_profile_id, actor_type, details,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6</w:t>
            </w:r>
          </w:p>
        </w:tc>
      </w:tr>
      <w:tr>
        <w:tc>
          <w:tcPr>
            <w:tcW w:type="dxa" w:w="2074"/>
            <w:vAlign w:val="top"/>
          </w:tcPr>
          <w:p>
            <w:r/>
            <w:r>
              <w:rPr>
                <w:b w:val="0"/>
                <w:sz w:val="15"/>
              </w:rPr>
              <w:t>subscription_invoices</w:t>
            </w:r>
          </w:p>
        </w:tc>
        <w:tc>
          <w:tcPr>
            <w:tcW w:type="dxa" w:w="2074"/>
            <w:vAlign w:val="top"/>
          </w:tcPr>
          <w:p>
            <w:r/>
            <w:r>
              <w:rPr>
                <w:b w:val="0"/>
                <w:sz w:val="15"/>
              </w:rPr>
              <w:t>id, company_id, subscription_id, payment_id, invoice_number, status, currency, subtotal, tax_amount, total_amount, paid_amount, issued_at, due_at, paid_at, document_data,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subscription_notifications</w:t>
            </w:r>
          </w:p>
        </w:tc>
        <w:tc>
          <w:tcPr>
            <w:tcW w:type="dxa" w:w="2074"/>
            <w:vAlign w:val="top"/>
          </w:tcPr>
          <w:p>
            <w:r/>
            <w:r>
              <w:rPr>
                <w:b w:val="0"/>
                <w:sz w:val="15"/>
              </w:rPr>
              <w:t>id, company_id, subscription_id, notification_key, notification_type, title, message, status, scheduled_for, delivered_at, read_at, metadata,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w:t>
            </w:r>
          </w:p>
        </w:tc>
      </w:tr>
      <w:tr>
        <w:tc>
          <w:tcPr>
            <w:tcW w:type="dxa" w:w="2074"/>
            <w:vAlign w:val="top"/>
          </w:tcPr>
          <w:p>
            <w:r/>
            <w:r>
              <w:rPr>
                <w:b w:val="0"/>
                <w:sz w:val="15"/>
              </w:rPr>
              <w:t>subscription_payments</w:t>
            </w:r>
          </w:p>
        </w:tc>
        <w:tc>
          <w:tcPr>
            <w:tcW w:type="dxa" w:w="2074"/>
            <w:vAlign w:val="top"/>
          </w:tcPr>
          <w:p>
            <w:r/>
            <w:r>
              <w:rPr>
                <w:b w:val="0"/>
                <w:sz w:val="15"/>
              </w:rPr>
              <w:t>id, company_id, subscription_id, plan_id, provider, internal_reference, idempotency_key, provider_order_id, amount, fee, net_amount, currency, phone, description, billing_cycle, status, initiated_by, provider_response, verified_at, paid_at, failure_reason,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w:t>
            </w:r>
          </w:p>
        </w:tc>
      </w:tr>
      <w:tr>
        <w:tc>
          <w:tcPr>
            <w:tcW w:type="dxa" w:w="2074"/>
            <w:vAlign w:val="top"/>
          </w:tcPr>
          <w:p>
            <w:r/>
            <w:r>
              <w:rPr>
                <w:b w:val="0"/>
                <w:sz w:val="15"/>
              </w:rPr>
              <w:t>subscription_usage</w:t>
            </w:r>
          </w:p>
        </w:tc>
        <w:tc>
          <w:tcPr>
            <w:tcW w:type="dxa" w:w="2074"/>
            <w:vAlign w:val="top"/>
          </w:tcPr>
          <w:p>
            <w:r/>
            <w:r>
              <w:rPr>
                <w:b w:val="0"/>
                <w:sz w:val="15"/>
              </w:rPr>
              <w:t>id, company_id, usage_key, period_start, period_end, usage_value, limit_value, source, metadata, recorded_at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support_agents</w:t>
            </w:r>
          </w:p>
        </w:tc>
        <w:tc>
          <w:tcPr>
            <w:tcW w:type="dxa" w:w="2074"/>
            <w:vAlign w:val="top"/>
          </w:tcPr>
          <w:p>
            <w:r/>
            <w:r>
              <w:rPr>
                <w:b w:val="0"/>
                <w:sz w:val="15"/>
              </w:rPr>
              <w:t>id, company_id, profile_id, team_id, availability, workload_limit, is_active,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support_call_log</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support_chat_conversations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3</w:t>
            </w:r>
          </w:p>
        </w:tc>
      </w:tr>
      <w:tr>
        <w:tc>
          <w:tcPr>
            <w:tcW w:type="dxa" w:w="2074"/>
            <w:vAlign w:val="top"/>
          </w:tcPr>
          <w:p>
            <w:r/>
            <w:r>
              <w:rPr>
                <w:b w:val="0"/>
                <w:sz w:val="15"/>
              </w:rPr>
              <w:t>support_chat_messages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6</w:t>
            </w:r>
          </w:p>
        </w:tc>
      </w:tr>
      <w:tr>
        <w:tc>
          <w:tcPr>
            <w:tcW w:type="dxa" w:w="2074"/>
            <w:vAlign w:val="top"/>
          </w:tcPr>
          <w:p>
            <w:r/>
            <w:r>
              <w:rPr>
                <w:b w:val="0"/>
                <w:sz w:val="15"/>
              </w:rPr>
              <w:t>support_message_templates</w:t>
            </w:r>
          </w:p>
        </w:tc>
        <w:tc>
          <w:tcPr>
            <w:tcW w:type="dxa" w:w="2074"/>
            <w:vAlign w:val="top"/>
          </w:tcPr>
          <w:p>
            <w:r/>
            <w:r>
              <w:rPr>
                <w:b w:val="0"/>
                <w:sz w:val="15"/>
              </w:rPr>
              <w:t>id, company_id, name, provider, channel, language, category, body, variables, approval_status, is_active,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tcPr>
          <w:p>
            <w:r/>
            <w:r>
              <w:rPr>
                <w:b/>
                <w:sz w:val="15"/>
              </w:rPr>
              <w:t>Table</w:t>
            </w:r>
          </w:p>
        </w:tc>
        <w:tc>
          <w:tcPr>
            <w:tcW w:type="dxa" w:w="2074"/>
            <w:vAlign w:val="top"/>
          </w:tcPr>
          <w:p>
            <w:r/>
            <w:r>
              <w:rPr>
                <w:b/>
                <w:sz w:val="15"/>
              </w:rPr>
              <w:t>Observed columns</w:t>
            </w:r>
          </w:p>
        </w:tc>
        <w:tc>
          <w:tcPr>
            <w:tcW w:type="dxa" w:w="2074"/>
            <w:vAlign w:val="top"/>
          </w:tcPr>
          <w:p>
            <w:r/>
            <w:r>
              <w:rPr>
                <w:b/>
                <w:sz w:val="15"/>
              </w:rPr>
              <w:t>Primary key</w:t>
            </w:r>
          </w:p>
        </w:tc>
        <w:tc>
          <w:tcPr>
            <w:tcW w:type="dxa" w:w="2074"/>
            <w:vAlign w:val="top"/>
          </w:tcPr>
          <w:p>
            <w:r/>
            <w:r>
              <w:rPr>
                <w:b/>
                <w:sz w:val="15"/>
              </w:rPr>
              <w:t>RLS</w:t>
            </w:r>
          </w:p>
        </w:tc>
        <w:tc>
          <w:tcPr>
            <w:tcW w:type="dxa" w:w="2074"/>
            <w:vAlign w:val="top"/>
          </w:tcPr>
          <w:p>
            <w:r/>
            <w:r>
              <w:rPr>
                <w:b/>
                <w:sz w:val="15"/>
              </w:rPr>
              <w:t>Rows reported</w:t>
            </w:r>
          </w:p>
        </w:tc>
      </w:tr>
      <w:tr>
        <w:tc>
          <w:tcPr>
            <w:tcW w:type="dxa" w:w="2074"/>
            <w:vAlign w:val="top"/>
          </w:tcPr>
          <w:p>
            <w:r/>
            <w:r>
              <w:rPr>
                <w:b w:val="0"/>
                <w:sz w:val="15"/>
              </w:rPr>
              <w:t>support_sla_policies</w:t>
            </w:r>
          </w:p>
        </w:tc>
        <w:tc>
          <w:tcPr>
            <w:tcW w:type="dxa" w:w="2074"/>
            <w:vAlign w:val="top"/>
          </w:tcPr>
          <w:p>
            <w:r/>
            <w:r>
              <w:rPr>
                <w:b w:val="0"/>
                <w:sz w:val="15"/>
              </w:rPr>
              <w:t>id, company_id, name, priority, first_response_minutes, resolution_minutes, warning_minutes, is_active,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support_team_members</w:t>
            </w:r>
          </w:p>
        </w:tc>
        <w:tc>
          <w:tcPr>
            <w:tcW w:type="dxa" w:w="2074"/>
            <w:vAlign w:val="top"/>
          </w:tcPr>
          <w:p>
            <w:r/>
            <w:r>
              <w:rPr>
                <w:b w:val="0"/>
                <w:sz w:val="15"/>
              </w:rPr>
              <w:t>id, company_id, team_id, profile_id, role,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support_teams</w:t>
            </w:r>
          </w:p>
        </w:tc>
        <w:tc>
          <w:tcPr>
            <w:tcW w:type="dxa" w:w="2074"/>
            <w:vAlign w:val="top"/>
          </w:tcPr>
          <w:p>
            <w:r/>
            <w:r>
              <w:rPr>
                <w:b w:val="0"/>
                <w:sz w:val="15"/>
              </w:rPr>
              <w:t>id, company_id, name, department_name, is_active,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support_ticket_activity</w:t>
            </w:r>
          </w:p>
        </w:tc>
        <w:tc>
          <w:tcPr>
            <w:tcW w:type="dxa" w:w="2074"/>
            <w:vAlign w:val="top"/>
          </w:tcPr>
          <w:p>
            <w:r/>
            <w:r>
              <w:rPr>
                <w:b w:val="0"/>
                <w:sz w:val="15"/>
              </w:rPr>
              <w:t>id, company_id, ticket_id, actor_profile_id, event_type, details,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support_ticket_messages</w:t>
            </w:r>
          </w:p>
        </w:tc>
        <w:tc>
          <w:tcPr>
            <w:tcW w:type="dxa" w:w="2074"/>
            <w:vAlign w:val="top"/>
          </w:tcPr>
          <w:p>
            <w:r/>
            <w:r>
              <w:rPr>
                <w:b w:val="0"/>
                <w:sz w:val="15"/>
              </w:rPr>
              <w:t>id, company_id, name, status, amount, notes, data, created_at, updated_at, ticket_id, body, sender_kind, sender_profile_id, channel, is_internal, delivery_status, provider_message_id, sent_at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support_ticket_notes</w:t>
            </w:r>
          </w:p>
        </w:tc>
        <w:tc>
          <w:tcPr>
            <w:tcW w:type="dxa" w:w="2074"/>
            <w:vAlign w:val="top"/>
          </w:tcPr>
          <w:p>
            <w:r/>
            <w:r>
              <w:rPr>
                <w:b w:val="0"/>
                <w:sz w:val="15"/>
              </w:rPr>
              <w:t>id, company_id, ticket_id, author_profile_id, body, kind,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support_tickets</w:t>
            </w:r>
          </w:p>
        </w:tc>
        <w:tc>
          <w:tcPr>
            <w:tcW w:type="dxa" w:w="2074"/>
            <w:vAlign w:val="top"/>
          </w:tcPr>
          <w:p>
            <w:r/>
            <w:r>
              <w:rPr>
                <w:b w:val="0"/>
                <w:sz w:val="15"/>
              </w:rPr>
              <w:t>id, company_id, assignee, category, created_date, customer, doc_number, priority, status, subject, support_ticket_messages, created_at, updated_at, assigned_profile_id, team_id, source_channel, customer_reference, due_at, resolved_at, closed_at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tenant_subscriptions</w:t>
            </w:r>
          </w:p>
        </w:tc>
        <w:tc>
          <w:tcPr>
            <w:tcW w:type="dxa" w:w="2074"/>
            <w:vAlign w:val="top"/>
          </w:tcPr>
          <w:p>
            <w:r/>
            <w:r>
              <w:rPr>
                <w:b w:val="0"/>
                <w:sz w:val="15"/>
              </w:rPr>
              <w:t>id, company_id, plan_id, status, billing_cycle, amount, currency, started_at, renewed_at, expires_at, grace_expires_at, cancelled_at, cancellation_reason, source_payment_id, metadata, created_at, updated_at, offer_code, paid_months, bonus_months, total_months, duration_days</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w:t>
            </w:r>
          </w:p>
        </w:tc>
      </w:tr>
      <w:tr>
        <w:tc>
          <w:tcPr>
            <w:tcW w:type="dxa" w:w="2074"/>
            <w:vAlign w:val="top"/>
          </w:tcPr>
          <w:p>
            <w:r/>
            <w:r>
              <w:rPr>
                <w:b w:val="0"/>
                <w:sz w:val="15"/>
              </w:rPr>
              <w:t>user_table_preferences</w:t>
            </w:r>
          </w:p>
        </w:tc>
        <w:tc>
          <w:tcPr>
            <w:tcW w:type="dxa" w:w="2074"/>
            <w:vAlign w:val="top"/>
          </w:tcPr>
          <w:p>
            <w:r/>
            <w:r>
              <w:rPr>
                <w:b w:val="0"/>
                <w:sz w:val="15"/>
              </w:rPr>
              <w:t>company_id, user_id, preference_key, value, updated_at</w:t>
            </w:r>
          </w:p>
        </w:tc>
        <w:tc>
          <w:tcPr>
            <w:tcW w:type="dxa" w:w="2074"/>
            <w:vAlign w:val="top"/>
          </w:tcPr>
          <w:p>
            <w:r/>
            <w:r>
              <w:rPr>
                <w:b w:val="0"/>
                <w:sz w:val="15"/>
              </w:rPr>
              <w:t>company_id, user_id, preference_key</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vicoba_loans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vicoba_meetings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vicoba_members</w:t>
            </w:r>
          </w:p>
        </w:tc>
        <w:tc>
          <w:tcPr>
            <w:tcW w:type="dxa" w:w="2074"/>
            <w:vAlign w:val="top"/>
          </w:tcPr>
          <w:p>
            <w:r/>
            <w:r>
              <w:rPr>
                <w:b w:val="0"/>
                <w:sz w:val="15"/>
              </w:rPr>
              <w:t>id, company_id, name, status, amount, notes, data,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whatsapp_account_links</w:t>
            </w:r>
          </w:p>
        </w:tc>
        <w:tc>
          <w:tcPr>
            <w:tcW w:type="dxa" w:w="2074"/>
            <w:vAlign w:val="top"/>
          </w:tcPr>
          <w:p>
            <w:r/>
            <w:r>
              <w:rPr>
                <w:b w:val="0"/>
                <w:sz w:val="15"/>
              </w:rPr>
              <w:t>id, company_id, profile_id, phone_e164, code_hash, expires_at, used_at, created_by, created_at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whatsapp_accounts</w:t>
            </w:r>
          </w:p>
        </w:tc>
        <w:tc>
          <w:tcPr>
            <w:tcW w:type="dxa" w:w="2074"/>
            <w:vAlign w:val="top"/>
          </w:tcPr>
          <w:p>
            <w:r/>
            <w:r>
              <w:rPr>
                <w:b w:val="0"/>
                <w:sz w:val="15"/>
              </w:rPr>
              <w:t>id, company_id, provider, phone_number_id, display_phone_number, enabled, allowed_capabilities, created_by,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whatsapp_contacts</w:t>
            </w:r>
          </w:p>
        </w:tc>
        <w:tc>
          <w:tcPr>
            <w:tcW w:type="dxa" w:w="2074"/>
            <w:vAlign w:val="top"/>
          </w:tcPr>
          <w:p>
            <w:r/>
            <w:r>
              <w:rPr>
                <w:b w:val="0"/>
                <w:sz w:val="15"/>
              </w:rPr>
              <w:t>id, company_id, profile_id, phone_e164, display_name, preferred_language, linked_at, last_seen_at,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whatsapp_conversations</w:t>
            </w:r>
          </w:p>
        </w:tc>
        <w:tc>
          <w:tcPr>
            <w:tcW w:type="dxa" w:w="2074"/>
            <w:vAlign w:val="top"/>
          </w:tcPr>
          <w:p>
            <w:r/>
            <w:r>
              <w:rPr>
                <w:b w:val="0"/>
                <w:sz w:val="15"/>
              </w:rPr>
              <w:t>id, company_id, contact_id, status, last_message_at, context_expires_at,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whatsapp_message_events</w:t>
            </w:r>
          </w:p>
        </w:tc>
        <w:tc>
          <w:tcPr>
            <w:tcW w:type="dxa" w:w="2074"/>
            <w:vAlign w:val="top"/>
          </w:tcPr>
          <w:p>
            <w:r/>
            <w:r>
              <w:rPr>
                <w:b w:val="0"/>
                <w:sz w:val="15"/>
              </w:rPr>
              <w:t>id, provider_message_id, company_id, phone_e164, event_type, status, payload_hash, error_category, received_at, processed_at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whatsapp_messages</w:t>
            </w:r>
          </w:p>
        </w:tc>
        <w:tc>
          <w:tcPr>
            <w:tcW w:type="dxa" w:w="2074"/>
            <w:vAlign w:val="top"/>
          </w:tcPr>
          <w:p>
            <w:r/>
            <w:r>
              <w:rPr>
                <w:b w:val="0"/>
                <w:sz w:val="15"/>
              </w:rPr>
              <w:t>id, company_id, name, status, amount, notes, data, created_at, updated_at, provider_message_id, direction, phone_e164, body, message_type, provider_timestamp, conversation_id, contact_id, request_id, error_category, tool_name, ai_model</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workflow_marketplace_templates</w:t>
            </w:r>
          </w:p>
        </w:tc>
        <w:tc>
          <w:tcPr>
            <w:tcW w:type="dxa" w:w="2074"/>
            <w:vAlign w:val="top"/>
          </w:tcPr>
          <w:p>
            <w:r/>
            <w:r>
              <w:rPr>
                <w:b w:val="0"/>
                <w:sz w:val="15"/>
              </w:rPr>
              <w:t>id, company_id, category, description, install_count, is_official, name, published_by_company_name, steps, trigger_type,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workflows</w:t>
            </w:r>
          </w:p>
        </w:tc>
        <w:tc>
          <w:tcPr>
            <w:tcW w:type="dxa" w:w="2074"/>
            <w:vAlign w:val="top"/>
          </w:tcPr>
          <w:p>
            <w:r/>
            <w:r>
              <w:rPr>
                <w:b w:val="0"/>
                <w:sz w:val="15"/>
              </w:rPr>
              <w:t>id, company_id, condition, enabled, last_run, name, steps, trigger_type,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workforce_approval_limits</w:t>
            </w:r>
          </w:p>
        </w:tc>
        <w:tc>
          <w:tcPr>
            <w:tcW w:type="dxa" w:w="2074"/>
            <w:vAlign w:val="top"/>
          </w:tcPr>
          <w:p>
            <w:r/>
            <w:r>
              <w:rPr>
                <w:b w:val="0"/>
                <w:sz w:val="15"/>
              </w:rPr>
              <w:t>id, company_id, target_profile_id, target_role_id, permission_id, currency, single_transaction_limit, daily_limit, requires_checker, status, effective_from, effective_to, approval_request_id, assigned_by, assigned_at, revoked_by, revoked_at,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workforce_data_scopes</w:t>
            </w:r>
          </w:p>
        </w:tc>
        <w:tc>
          <w:tcPr>
            <w:tcW w:type="dxa" w:w="2074"/>
            <w:vAlign w:val="top"/>
          </w:tcPr>
          <w:p>
            <w:r/>
            <w:r>
              <w:rPr>
                <w:b w:val="0"/>
                <w:sz w:val="15"/>
              </w:rPr>
              <w:t>id, company_id, target_profile_id, target_role_id, scope_type, scope_id, effect, status, effective_from, effective_to, approval_request_id, assigned_by, assigned_at, revoked_by, revoked_at,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workforce_member_roles</w:t>
            </w:r>
          </w:p>
        </w:tc>
        <w:tc>
          <w:tcPr>
            <w:tcW w:type="dxa" w:w="2074"/>
            <w:vAlign w:val="top"/>
          </w:tcPr>
          <w:p>
            <w:r/>
            <w:r>
              <w:rPr>
                <w:b w:val="0"/>
                <w:sz w:val="15"/>
              </w:rPr>
              <w:t>id, company_id, profile_id, employee_id, role_id, status, effective_from, effective_to, approval_request_id, assigned_by, assigned_at, revoked_by, revoked_at,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workforce_module_access</w:t>
            </w:r>
          </w:p>
        </w:tc>
        <w:tc>
          <w:tcPr>
            <w:tcW w:type="dxa" w:w="2074"/>
            <w:vAlign w:val="top"/>
          </w:tcPr>
          <w:p>
            <w:r/>
            <w:r>
              <w:rPr>
                <w:b w:val="0"/>
                <w:sz w:val="15"/>
              </w:rPr>
              <w:t>id, company_id, target_profile_id, target_role_id, module_id, permission_action, effect, status, effective_from, effective_to, approval_request_id, assigned_by, assigned_at, revoked_by, revoked_at,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r>
        <w:tc>
          <w:tcPr>
            <w:tcW w:type="dxa" w:w="2074"/>
            <w:vAlign w:val="top"/>
          </w:tcPr>
          <w:p>
            <w:r/>
            <w:r>
              <w:rPr>
                <w:b w:val="0"/>
                <w:sz w:val="15"/>
              </w:rPr>
              <w:t>workforce_permission_conflicts</w:t>
            </w:r>
          </w:p>
        </w:tc>
        <w:tc>
          <w:tcPr>
            <w:tcW w:type="dxa" w:w="2074"/>
            <w:vAlign w:val="top"/>
          </w:tcPr>
          <w:p>
            <w:r/>
            <w:r>
              <w:rPr>
                <w:b w:val="0"/>
                <w:sz w:val="15"/>
              </w:rPr>
              <w:t>id, company_id, conflict_code, permission_a_id, permission_b_id, severity, resolution_policy, status, description,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21</w:t>
            </w:r>
          </w:p>
        </w:tc>
      </w:tr>
      <w:tr>
        <w:tc>
          <w:tcPr>
            <w:tcW w:type="dxa" w:w="2074"/>
            <w:vAlign w:val="top"/>
          </w:tcPr>
          <w:p>
            <w:r/>
            <w:r>
              <w:rPr>
                <w:b w:val="0"/>
                <w:sz w:val="15"/>
              </w:rPr>
              <w:t>workforce_permissions</w:t>
            </w:r>
          </w:p>
        </w:tc>
        <w:tc>
          <w:tcPr>
            <w:tcW w:type="dxa" w:w="2074"/>
            <w:vAlign w:val="top"/>
          </w:tcPr>
          <w:p>
            <w:r/>
            <w:r>
              <w:rPr>
                <w:b w:val="0"/>
                <w:sz w:val="15"/>
              </w:rPr>
              <w:t>id, company_id, code, module_id, resource, permission_action, description, is_sensitive, status,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140</w:t>
            </w:r>
          </w:p>
        </w:tc>
      </w:tr>
      <w:tr>
        <w:tc>
          <w:tcPr>
            <w:tcW w:type="dxa" w:w="2074"/>
            <w:vAlign w:val="top"/>
          </w:tcPr>
          <w:p>
            <w:r/>
            <w:r>
              <w:rPr>
                <w:b w:val="0"/>
                <w:sz w:val="15"/>
              </w:rPr>
              <w:t>workforce_role_permissions</w:t>
            </w:r>
          </w:p>
        </w:tc>
        <w:tc>
          <w:tcPr>
            <w:tcW w:type="dxa" w:w="2074"/>
            <w:vAlign w:val="top"/>
          </w:tcPr>
          <w:p>
            <w:r/>
            <w:r>
              <w:rPr>
                <w:b w:val="0"/>
                <w:sz w:val="15"/>
              </w:rPr>
              <w:t>id, company_id, role_id, permission_id, effect, status, effective_from, effective_to, approval_request_id, granted_by, granted_at, revoked_by, revoked_at,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469</w:t>
            </w:r>
          </w:p>
        </w:tc>
      </w:tr>
      <w:tr>
        <w:tc>
          <w:tcPr>
            <w:tcW w:type="dxa" w:w="2074"/>
            <w:vAlign w:val="top"/>
          </w:tcPr>
          <w:p>
            <w:r/>
            <w:r>
              <w:rPr>
                <w:b w:val="0"/>
                <w:sz w:val="15"/>
              </w:rPr>
              <w:t>workforce_roles</w:t>
            </w:r>
          </w:p>
        </w:tc>
        <w:tc>
          <w:tcPr>
            <w:tcW w:type="dxa" w:w="2074"/>
            <w:vAlign w:val="top"/>
          </w:tcPr>
          <w:p>
            <w:r/>
            <w:r>
              <w:rPr>
                <w:b w:val="0"/>
                <w:sz w:val="15"/>
              </w:rPr>
              <w:t>id, company_id, code, name, role_kind, description, hierarchy_level, is_assignable, status, created_by, created_at, updated_by, updated_at, version, metadata</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42</w:t>
            </w:r>
          </w:p>
        </w:tc>
      </w:tr>
      <w:tr>
        <w:tc>
          <w:tcPr>
            <w:tcW w:type="dxa" w:w="2074"/>
            <w:vAlign w:val="top"/>
          </w:tcPr>
          <w:p>
            <w:r/>
            <w:r>
              <w:rPr>
                <w:b w:val="0"/>
                <w:sz w:val="15"/>
              </w:rPr>
              <w:t>workspaces</w:t>
            </w:r>
          </w:p>
        </w:tc>
        <w:tc>
          <w:tcPr>
            <w:tcW w:type="dxa" w:w="2074"/>
            <w:vAlign w:val="top"/>
          </w:tcPr>
          <w:p>
            <w:r/>
            <w:r>
              <w:rPr>
                <w:b w:val="0"/>
                <w:sz w:val="15"/>
              </w:rPr>
              <w:t>id, company_id, channel_ref, department, description, members, name, created_at, updated_at</w:t>
            </w:r>
          </w:p>
        </w:tc>
        <w:tc>
          <w:tcPr>
            <w:tcW w:type="dxa" w:w="2074"/>
            <w:vAlign w:val="top"/>
          </w:tcPr>
          <w:p>
            <w:r/>
            <w:r>
              <w:rPr>
                <w:b w:val="0"/>
                <w:sz w:val="15"/>
              </w:rPr>
              <w:t>id</w:t>
            </w:r>
          </w:p>
        </w:tc>
        <w:tc>
          <w:tcPr>
            <w:tcW w:type="dxa" w:w="2074"/>
            <w:vAlign w:val="top"/>
          </w:tcPr>
          <w:p>
            <w:r/>
            <w:r>
              <w:rPr>
                <w:b w:val="0"/>
                <w:sz w:val="15"/>
              </w:rPr>
              <w:t>Enabled</w:t>
            </w:r>
          </w:p>
        </w:tc>
        <w:tc>
          <w:tcPr>
            <w:tcW w:type="dxa" w:w="2074"/>
            <w:vAlign w:val="top"/>
          </w:tcPr>
          <w:p>
            <w:r/>
            <w:r>
              <w:rPr>
                <w:b w:val="0"/>
                <w:sz w:val="15"/>
              </w:rPr>
              <w:t>0</w:t>
            </w:r>
          </w:p>
        </w:tc>
      </w:tr>
    </w:tbl>
    <w:p/>
    <w:p>
      <w:pPr>
        <w:pStyle w:val="Heading2"/>
      </w:pPr>
      <w:r>
        <w:rPr>
          <w:color w:val="1F5E96"/>
        </w:rPr>
        <w:t>Dictionary interpretation rules</w:t>
      </w:r>
    </w:p>
    <w:p>
      <w:r>
        <w:t>The reported row estimates are a point-in-time audit snapshot and are not a completeness assertion. RLS state must be evaluated together with policies, helper functions, grants, foreign keys, triggers, and server authorization. Changes should use source-versioned migrations and fail safely when existing objects are incompatible.</w:t>
      </w:r>
    </w:p>
    <w:p>
      <w:pPr>
        <w:pStyle w:val="Heading1"/>
      </w:pPr>
      <w:r>
        <w:rPr>
          <w:color w:val="1F5E96"/>
        </w:rPr>
        <w:t>3. Compliance conclusion</w:t>
      </w:r>
    </w:p>
    <w:p>
      <w:r>
        <w:t>The evidence supports a substantial existing Supabase architecture with canonical identity, tenancy, billing, subscription, and module persistence surfaces already present. The important open work is targeted: protect payment posting with atomic idempotency, review exposed SECURITY DEFINER signatures, consolidate overlapping RLS policies only after semantic proof, maintain provider secret boundaries, and keep demo behavior explicit and non-operational. This report does not support recreating the schema, adding duplicate identity tables, or applying blanket production DDL.</w:t>
      </w:r>
    </w:p>
    <w:p>
      <w:pPr>
        <w:pStyle w:val="Heading1"/>
      </w:pPr>
      <w:r>
        <w:rPr>
          <w:color w:val="1F5E96"/>
        </w:rPr>
        <w:t>References</w:t>
      </w:r>
    </w:p>
    <w:p>
      <w:pPr>
        <w:pStyle w:val="ListBullet"/>
      </w:pPr>
      <w:r>
        <w:t>[1] Repository-audited master book source: GitHub commit d20a9b922e8596d54f3c7538b6389f71f4aef869.</w:t>
      </w:r>
    </w:p>
    <w:p>
      <w:pPr>
        <w:pStyle w:val="ListBullet"/>
      </w:pPr>
      <w:r>
        <w:t>[2] Full-system audit: GitHub commit d20a9b922e8596d54f3c7538b6389f71f4aef869.</w:t>
      </w:r>
    </w:p>
    <w:p>
      <w:pPr>
        <w:pStyle w:val="ListBullet"/>
      </w:pPr>
      <w:r>
        <w:t>[3] Read-only Supabase table inventory snapshot: GitHub commit d20a9b922e8596d54f3c7538b6389f71f4aef869.</w:t>
      </w:r>
    </w:p>
    <w:p>
      <w:pPr>
        <w:pStyle w:val="ListBullet"/>
      </w:pPr>
      <w:r>
        <w:t>[4] Saved Supabase advisor count summary: GitHub commit d20a9b922e8596d54f3c7538b6389f71f4aef869.</w:t>
      </w:r>
    </w:p>
    <w:p>
      <w:pPr>
        <w:pStyle w:val="ListBullet"/>
      </w:pPr>
      <w:r>
        <w:t>[5] Supabase Row Level Security documentation.</w:t>
      </w:r>
    </w:p>
    <w:p>
      <w:r>
        <w:t>Security notice: this report excludes credentials, service-role keys, provider tokens, passwords, private customer records, and raw business payloads.</w:t>
      </w:r>
    </w:p>
    <w:sectPr w:rsidR="00FC693F" w:rsidRPr="0006063C" w:rsidSect="00034616">
      <w:headerReference w:type="default" r:id="rId9"/>
      <w:footerReference w:type="default" r:id="rId10"/>
      <w:pgSz w:w="12240" w:h="15840"/>
      <w:pgMar w:top="1008"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Manus AI | Read-only evidence | 24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SMART MANAGER ERP — Security and Database Compliance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